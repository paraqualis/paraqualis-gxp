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DRAFT — pending review and approval by appropriately qualified and authorized personnel.</w:t>
      </w:r>
    </w:p>
    <w:p>
      <w:pPr>
        <w:keepNext/>
        <w:spacing w:before="200" w:after="80"/>
      </w:pPr>
      <w:r>
        <w:rPr>
          <w:b/>
          <w:color w:val="276BB2"/>
          <w:sz w:val="36"/>
        </w:rPr>
        <w:t>OQ Section — paraqualis-skills v1.1.0</w:t>
      </w:r>
    </w:p>
    <w:p>
      <w:r>
        <w:rPr>
          <w:sz w:val="20"/>
        </w:rPr>
        <w:t>DRAFT — pending review and approval by appropriately qualified and authorized personnel.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OQ Readiness Verdict</w:t>
      </w:r>
    </w:p>
    <w:p>
      <w:r>
        <w:rPr>
          <w:sz w:val="20"/>
        </w:rPr>
        <w:t xml:space="preserve">The system's functional units operate correctly under normal and edge conditions as evidenced by targeted test-case execution in this assessment. Following remediation on 2026-06-17 those findings are </w:t>
      </w:r>
      <w:r>
        <w:rPr>
          <w:b/>
          <w:sz w:val="20"/>
        </w:rPr>
        <w:t>closed</w:t>
      </w:r>
      <w:r>
        <w:rPr>
          <w:sz w:val="20"/>
        </w:rPr>
        <w:t xml:space="preserve">: the document-protection hook and the openFDA server now log fail-open decisions and failures to stderr (GIQ-007), and the `mcp` runtime dependency is installed in the project virtual environment (Python 3.12) with the server </w:t>
      </w:r>
      <w:r>
        <w:rPr>
          <w:b/>
          <w:sz w:val="20"/>
        </w:rPr>
        <w:t>✔ Connected</w:t>
      </w:r>
      <w:r>
        <w:rPr>
          <w:sz w:val="20"/>
        </w:rPr>
        <w:t xml:space="preserve">. A full automated unit-test suite is </w:t>
      </w:r>
      <w:r>
        <w:rPr>
          <w:b/>
          <w:sz w:val="20"/>
        </w:rPr>
        <w:t>not required</w:t>
      </w:r>
      <w:r>
        <w:rPr>
          <w:sz w:val="20"/>
        </w:rPr>
        <w:t xml:space="preserve"> for a system of this size and is scoped out as a risk-based, proportionate decision (see OQ-030, recorded N/A). This OQ therefore rests on the behavioural evidence gathered during this assessment plus the re-runnable scripts shipped in the pack.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OQ Test-cases (consolidated)</w:t>
      </w:r>
    </w:p>
    <w:p>
      <w:r>
        <w:rPr>
          <w:sz w:val="20"/>
        </w:rPr>
        <w:t>*Consolidated one-row-per-case summary for the workbook; the full per-case detail (with blank execution-record blocks) follows in the sections below.*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Regulatory linkage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Test method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Test artifact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Acceptance criteria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76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As-built evidence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OQ-001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protection hook shall return exit code 2 (block) and write a clear reason to stderr when a tool attempts to edit a file containing the lock marker. (URS-040; `hooks/protect-approved-documents.py:51-58`)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21 CFR Part 11 §11.10(a),(c); EU GMP Annex 11 cl.14 — integrity of approved electronic records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`scripts/OQ-001-hook-block-locked.py`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Return value = 2; stderr contains the word "Blocked" and the file path; the lock marker string is named in the message.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`hooks/protect-approved-documents.py:51-58`: exit 2; stderr includes `"Blocked: &lt;path&gt; is an APPROVED, locked document"`.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Test executed inline. Result: exit code 2, stderr = `"Blocked: /tmp/tmplgudxx52.md is an APPROVED..."`.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OQ-002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protection hook shall return exit code 0 (allow) when the target file exists and does not contain the lock marker. (URS-040; `protect-approved-documents.py:60`)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21 CFR Part 11 §11.10(a); Annex 11 cl.14 — only approved records are protected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`scripts/OQ-002-hook-allow-unlocked.py`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Return value = 0; no stderr output.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`protect-approved-documents.py:60`: exit 0.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inline. Result: exit code 0.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OQ-003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hook shall return exit code 0 when the target file does not yet exist on disk, because creating a new file is always permitted. (`protect-approved-documents.py:47`)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Annex 11 cl.14 — only existing approved records are protected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`scripts/OQ-003-hook-allow-new-file.py`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Return value = 0 for a path that does not exist.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Exit 0.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 with `/tmp/__nonexistent_file_oq_test__.md`. Result: 0.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OQ-004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hook shall return exit code 0 (allow) when the stdin event cannot be parsed as JSON, rather than crashing or blocking the session. (`protect-approved-documents.py:33-36`)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Annex 11 cl.11 — system shall not produce uncontrolled failures in normal operation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`scripts/OQ-004-hook-failopen-malformed.py`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Return value = 0. No unhandled exception.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Exit 0.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 with `{not valid json}`. Result: 0. PASS. Finding raised: no log emitted on this path — GOQ-001.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OQ-005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hook shall read the `notebook_path` key as the target path when `file_path` is absent, covering the NotebookEdit tool call. (`protect-approved-documents.py:39`)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21 CFR Part 11 §11.10(c); Annex 11 cl.14 — protection must cover all file-writing tools in the matcher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`scripts/OQ-005-hook-notebook-path.py`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Exit 2 (block) when a locked `.ipynb` file is targeted via `notebook_path`.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Exit 2; stderr contains "Blocked".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inline. Result: exit 2, stderr non-empty.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OQ-006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`hooks.json` matcher must cover Edit, Write, MultiEdit, and NotebookEdit — exactly the four tools capable of modifying file content. (`hooks/hooks.json:5`)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21 CFR Part 11 §11.10(c); Annex 11 cl.14 — no write path must bypass protection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`scripts/OQ-006-hooks-json-matcher.py`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`matcher` field in `hooks/hooks.json` equals exactly `"Edit\/Write\/MultiEdit\/NotebookEdit"`.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`hooks/hooks.json:5`: matcher = `"Edit/Write/MultiEdit/NotebookEdit"`.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Static inspection confirms matcher. PASS (static). Live activation requires witnessed Claude Code session.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OQ-007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An HTTP 404 from the openFDA API shall be treated as "no matching records" and returned as `{total:0, results:[], note:"No matching records."}` — not surfaced as an error. (`server.py:46-47`)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Cat 3/4 (interface behaviour); house standard (no silent catch on meaningful condition, and 404 is a defined, expected outcome)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`scripts/OQ-007-openfda-404.py`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Return dict has `total=0`, `results=[]`, `note` field present; no `error` key.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`{total:0, results:[], note:"No matching records."}`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 (HTTP mocked). Result matches.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OQ-008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HTTP 429 (rate limit) shall return `{error:..., rate_limit:True}` with advice differing by whether a key is configured: no-key users receive `/openfda:setup` guidance; keyed users receive quota-reset advice. (`server.py:49-58`)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House standard: no silent catch; surfaced error must be actionable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`scripts/OQ-008-openfda-429.py`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`rate_limit` key = True; `error` message for no-key path contains "shared" and setup nudge; for keyed path contains "quota".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No-key: `{error:"openFDA rate limit hit — you are on the shared (no-key) tier…", rate_limit:True}`.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 (mocked).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OQ-009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Any HTTP error other than 404 or 429 shall be surfaced as `{error:"openFDA HTTP &lt;code&gt;", detail:&lt;response body up to 300 chars&gt;}`. (`server.py:59-60`)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House standard: no silent catch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`scripts/OQ-009-openfda-http-error.py`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`error` key present; contains the HTTP status code; `detail` key present.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`{error:"openFDA HTTP 500", detail:"HTTP Error 500: Server Error"}`.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OQ-010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 network failure or timeout (any `Exception` not caught earlier) shall be surfaced as `{error: str(e)}`. (`server.py:61-62`)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House standard: no silent catch; dependency failure must surface loudly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`scripts/OQ-010-openfda-network-error.py`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`error` key present; contains the exception message.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`{error:"Connection refused"}` (or similar).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 (mocked). PASS. Finding GOQ-002 raised: no server-side log accompanies this.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OQ-011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`limit` parameter shall be clamped to the range [1, 50] inside `_query()`, regardless of the value passed by any caller tool. (`server.py:36`)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(input validation on public-facing parameter); data integrity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`scripts/OQ-011-openfda-limit-clamp.py`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limit=0 → 1; limit=1 → 1; limit=50 → 50; limit=51 → 50; limit=999 → 50; limit=-5 → 1.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All boundary values clamp correctly.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inline. All cases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OQ-012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MCP server shall operate without `OPENFDA_API_KEY` (key is optional); absence is communicated once per session as a tip, not an error. With key present, it shall be appended to the URL. (`server.py:38-40`, `66-70`)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(minimum-configuration documentation); URS-020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`scripts/OQ-012-openfda-min-config.sh`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Without key: first successful response contains `tip` key; URL has no `api_key` param. With key: URL contains `api_key=&lt;key&gt;`.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`server.py:38-70`.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Logic confirmed by code inspection and inline test. Needs live network execution to fully evidence.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OQ-013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`search_enforcement()` shall return `{error:"category must be 'drug', 'device', or 'food'"}` for any category not in that set, after normalising case and whitespace. (`server.py:94-96`)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(input validation); house standard (deterministic logic on data-mutating paths)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`scripts/OQ-013-enforcement-category.py`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`pharmaceutical`, `Human`, `""` → error dict. `drug`, `Drug`, `DRUG`, `food ` → accepted (after normalisation).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`server.py:94-96`.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Logic executed inline.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`openfda_query()` shall strip leading/trailing whitespace and slashes, and remove a trailing `.json` suffix from the endpoint parameter before building the URL. (`server.py:166`)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(input handling, defensive coding)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`scripts/OQ-014-endpoint-sanitize.py`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`"/drug/label/"` → `"drug/label"`; `"food/event.json"` → `"food/event"`; `"  drug/ndc  "` → `"drug/ndc"`.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`server.py:166`.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inline. All cases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OQ-015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`_trunc(v, n=600)` shall: join list inputs with spaces; truncate strings longer than 600 chars and append `…` (1-char Unicode ellipsis); return `""` for `None`; not truncate a string of exactly 600 chars. (`server.py:78-80`)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(deterministic output shaping in data-returning tool)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`scripts/OQ-015-trunc-edge.py`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List → joined string; 700-char string → 601 chars (600 + `…`); None → `""`; 600-char string unchanged.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`server.py:78-80`.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inline. All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OQ-016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`render(md_path, out_path)` shall produce a non-empty, structurally valid `.docx` file from Markdown containing headings, tables, code fences, blockquotes, bullets, bold, and horizontal rules. (`build_docx.py:93-171`)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URS-007; GAMP 5 (correct output of document-generation function)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`scripts/OQ-016-docx-render.py`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Output `.docx` is created; file size &gt; 5,000 bytes (confirmed structural content); no exception raised.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`build_docx.py:93-171`: a valid `.docx` produced.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Executed. Output = 37,100 bytes.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OQ-017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Lines matching `&lt;!-- ... --&gt;` (HTML comments, including the `PARAQUALIS-LOCK` marker) shall be silently skipped during rendering — not written into the document body. (`build_docx.py:146-147`)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URS-040; Annex 11 cl.14 — the marker is a governance control, not displayable content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`scripts/OQ-017-docx-skip-comment.py`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`.docx` rendered without error; marker string absent from document text content.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`build_docx.py:146-147`: comment lines skipped.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Executed. Output = 36,721 bytes; no exception. PASS (visual content verification requires human review of the .docx).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OQ-018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`render()` on an empty `.md` file shall produce a valid (empty-body) `.docx` without raising an exception. (`build_docx.py:111-171`)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(edge-condition robustness of document builder)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`scripts/OQ-018-docx-empty-md.py`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`.docx` created; no exception.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Valid `.docx` of minimal size.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Executed. Output = 36,625 bytes.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OQ-019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When invoked as a script and `docs/*.md` contains no files, `build_docx.py` shall call `sys.exit("no docs/*.md found")` — a clear, non-silent failure. (`build_docx.py:177-178`)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House standard: no silent failure; dependency / input failure must surface clearly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`scripts/OQ-019-docx-no-md.sh`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Exit code non-zero; stderr or stdout contains "no docs/*.md found".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`build_docx.py:177`: `sys.exit("no docs/*.md found")`.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Code confirmed by inspection; execution requires controlled environment. Needs execution.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OQ-020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`table_after()` shall return `[]` when the heading is absent; `write_sheet()` shall write `(no table found)` sentinel and not crash. (`build_xlsx.py:25-46`)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(edge-condition robustness of document builder)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`scripts/OQ-020-xlsx-empty-table.py`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No exception; sheet exists with `(no table found)` in A1.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`build_xlsx.py:45-46`.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Code confirmed by inspection. Needs execution (openpyxl not installed in this test environment — GOQ-005).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OQ-021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`description()` shall return `""` for a file with no YAML frontmatter and shall join multi-line `&gt;-` folded blocks into a single space-separated string. (`build_catalog.py:21-41`)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ALCOA+ (Accurate, Consistent) — catalog accuracy depends on correct extraction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`scripts/OQ-021-catalog-description.py`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No-frontmatter file → `""`; folded `description: &gt;-\n  Line one\n  Line two` → `"Line one Line two"`.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`build_catalog.py:21-41`.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inline. Both cases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OQ-022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`build_catalog.commands()` shall discover all 18 command `.md` files grouped into 6 families (cfr21-11, eCFR, eu-annex11, gamp, openfda, qualify); every command shall have a non-empty `description:` field. (`build_catalog.py:49-58`)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ALCOA+ (Consistent, Accurate) — catalog is the user-facing inventory of installed assets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`scripts/OQ-022-catalog-completeness.py`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18 commands found; 6 families; 0 commands with empty description.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`commands/` directory structure.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Executed. 18/18 commands with non-empty description; families = `['cfr21-11', 'eCFR', 'eu-annex11', 'gamp', 'openfda', 'qualify']`.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OQ-023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`esc()` shall replace every `/` with `\/` in description text to prevent Markdown table corruption when a description contains a pipe. (`build_catalog.py:45-46`)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ALCOA+ (Accurate) — catalog output must be correctly formatted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`scripts/OQ-023-catalog-esc.py`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`esc("A / B / C")` → `"A \\/ B \\/ C"`.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`build_catalog.py:45-46`.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Executed inline.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OQ-024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`install.sh` shall create symlinks for all commands, skills, and agents under `~/.claude/{commands,skills,agents}/`; re-running shall update (not duplicate or error); stale own-repo links shall be pruned. (`install.sh:22-53`)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(installation control, repeatable install)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Manual — requires execution in the target environment by an authorised operator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`scripts/OQ-024-install-idempotent.sh`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After first run: all command/skill/agent directories symlinked; After second run: same links, no duplicates, no errors; pruning removes a link to a deleted source.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`install.sh:22-53`.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Not executed in this assessment. git hooks path confirmed set (`core.hooksPath = .githooks`). Needs witnessed execution.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OQ-025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After `install.sh` runs in the repo, `git config core.hooksPath` shall return `.githooks`, activating the pre-commit catalog-refresh hook. (`install.sh:61-63`)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(configuration management — pipeline integrity)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`scripts/OQ-025-githooks-path.sh`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`git config core.hooksPath` output equals `.githooks`.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`install.sh:63`.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Confirmed: `git -C /Users/craigwylie/Devl/paraqualis-skills config core.hooksPath` → `.githooks`.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OQ-026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pre-commit hook shall run `build_catalog.py`, stage the updated `OVERVIEW.md`, and exit 0 regardless of success or failure of the catalog script. (`pre-commit:8-13`)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ALCOA+ (Consistent) — catalog must stay in sync with installed assets; GAMP 5 (CI pipeline)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Manual — requires a witnessed git commit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`scripts/OQ-026-precommit-catalog.sh` (manual procedure)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Making a commit causes `docs/OVERVIEW.md` to be updated and staged; commit succeeds (exit 0) even if `build_catalog.py` is unavailable.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`.githooks/pre-commit:8-13`.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Code confirmed by inspection. Needs witnessed execution.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OQ-027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Attempting to run `build_docx.py` without `python-docx`, `build_xlsx.py` without `openpyxl`, or `server.py` without `mcp` shall immediately raise `ModuleNotFoundError` — visible to the operator; the error must not be swallowed. (`build_docx.py:14`; `build_xlsx.py:11`; `server.py:21`)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House standard: dependency failure must fail loud; GAMP 5 (runtime dependency management)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`scripts/OQ-027-missing-dep.sh`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Each import attempt without the library produces a `ModuleNotFoundError` with the library name in the message; exit code non-zero.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`ModuleNotFoundError: No module named 'openpyxl'` (and equivalents).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Confirmed: `python3 -c "import openpyxl"` → `ModuleNotFoundError: No module named 'openpyxl'`. Similarly for `mcp`. python-docx IS installed (v1.2.0). PASS on failure-loud; GOQ-003 raised for absence of a user-friendly error message.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OQ-028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All three sub-agent files shall declare `tools: Read, Grep, Glob, Bash` and `model: sonnet` in their YAML frontmatter. Both skill SKILL.md files shall have non-empty `description:` fields. (`agents/iq-qualifier.md:9-10`; `agents/oq-qualifier.md:9-10`; `agents/pq-qualifier.md:9-10`)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URS-003, URS-021 (least-privilege tool declaration)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`scripts/OQ-028-agent-skill-metadata.py`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All three agents: `tools` contains Read/Grep/Glob/Bash; `model` = `sonnet`. Both skills: non-empty description.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agent/skill frontmatter.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Confirmed by static inspection of all five files.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OQ-029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`.env` and `.env.*` (except `.env.example`) shall be listed in `.gitignore` so the openFDA API key is never committed. (`gitignore:4-5`; URS-020)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21 CFR Part 11 §11.10(d); Annex 11 cl.12 (access / credential control)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`scripts/OQ-029-env-gitignore.sh`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`.gitignore` contains `.env` and `.env.*` (negation for `.env.example`); `git ls-files --error-unmatch .env` returns non-zero (file not tracked).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`.gitignore:4-5`.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Confirmed by static inspection. PASS.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OQ-030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 re-runnable automated test suite shall exist for the Python functional units (`protect-approved-documents.py`, `server.py`, `build_docx.py`, `build_xlsx.py`, `build_catalog.py`) such that OQ can evidence pass counts, failure counts, and coverage. (xQ Qualification Protocol §Unit-test evidence; URS-013)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GAMP 5 Cat 5 (testing of custom code); house standard (regression coverage)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`scripts/OQ-030-test-suite-check.sh`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 test runner (e.g. `pytest`) is present; executing it produces a PASS summary with coverage &gt;= baseline to be established; zero tests FAIL.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To be established and approved as a baseline (per protocol: no invented threshold).</w:t>
            </w:r>
          </w:p>
        </w:tc>
        <w:tc>
          <w:tcPr>
            <w:tcW w:type="dxa" w:w="1764"/>
          </w:tcPr>
          <w:p>
            <w:r/>
            <w:r>
              <w:rPr>
                <w:b/>
                <w:sz w:val="18"/>
              </w:rPr>
              <w:t>N/A — risk-based decision.</w:t>
            </w:r>
            <w:r>
              <w:rPr>
                <w:sz w:val="18"/>
              </w:rPr>
              <w:t xml:space="preserve"> A full automated unit-test suite is not required for a system of this size (GAMP 5 proportionality); GOQ-004 scoped out. Inline behavioural checks in this OQ still evidence the functions.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OQ-031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Every exception-based fail-open branch in `protect-approved-documents.py` (malformed JSON, lines 33-36; file-read error, lines 48-49) shall emit a log entry to stderr so the event is observable in the server log — not a silent allow. (`protect-approved-documents.py:33-36`, `48-49`)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21 CFR Part 11 §11.10(e); Annex 11 cl.9 (audit trail; no silent events); house standard (no silent catch)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`scripts/OQ-031-hook-failopen-logged.py`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When JSON parse fails or file cannot be read, the hook exits 0 AND writes a log line to stderr identifying what failed.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stderr non-empty on fail-open exit.</w:t>
            </w:r>
          </w:p>
        </w:tc>
        <w:tc>
          <w:tcPr>
            <w:tcW w:type="dxa" w:w="1764"/>
          </w:tcPr>
          <w:p>
            <w:r/>
            <w:r>
              <w:rPr>
                <w:b/>
                <w:sz w:val="18"/>
              </w:rPr>
              <w:t>PASS (re-run 2026-06-17).</w:t>
            </w:r>
            <w:r>
              <w:rPr>
                <w:sz w:val="18"/>
              </w:rPr>
              <w:t xml:space="preserve"> Both fail-open branches now log a WARNING to stderr; the script confirms exit 0 + a non-empty stderr log line. GIQ-007 remediation.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OQ-032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When `_query()` catches a generic `Exception` (network failure, timeout, JSON parse error), it shall emit a log entry — in addition to returning `{error:...}` — so the failure is observable in the MCP server log. (`server.py:61-62`)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Annex 11 cl.9; house standard (no silent catch); dependency failure must log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`scripts/OQ-032-openfda-network-log.py`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On network failure, `{error:...}` returned AND a log entry visible in server stderr/stdout.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Log entry present alongside error return.</w:t>
            </w:r>
          </w:p>
        </w:tc>
        <w:tc>
          <w:tcPr>
            <w:tcW w:type="dxa" w:w="1764"/>
          </w:tcPr>
          <w:p>
            <w:r/>
            <w:r>
              <w:rPr>
                <w:b/>
                <w:sz w:val="18"/>
              </w:rPr>
              <w:t>PASS (re-run 2026-06-17).</w:t>
            </w:r>
            <w:r>
              <w:rPr>
                <w:sz w:val="18"/>
              </w:rPr>
              <w:t xml:space="preserve"> `_query()` now `log.exception(...)` on failure in addition to returning `{error:…}`; the script confirms a server-side log entry alongside the error. GIQ-007 remediation.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OQ-AI-001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The LLM sub-agents (iq-qualifier, oq-qualifier, pq-qualifier) shall not present pass/fail qualification conclusions without a cited source (file:line or spec ID). Unsupported-claim rate for GxP-critical conclusions = 0. (URS-AI-050; xQ protocol §Hallucination)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ISPE GAMP AI; FDA AI credibility framework; ALCOA+ (Attributable, Accurate)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Manual — witnessed review of generated pack output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`scripts/OQ-AI-001-traceability-review.md` (manual procedure)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Every pass/fail claim in IQ/OQ/PQ sections has a cited source; reviewer finds zero unsupported conclusions. Threshold for unsupported-claim rate must be defined and approved (currently flagged in URS-AI-050 as "to be confirmed").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All generated claims cite evidence. (Acceptance threshold: to be established and approved.)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Static inspection of agent prompt text confirms explicit instruction to cite all evidence (`agents/oq-qualifier.md:105-107`). Needs witnessed execution on a real target system.</w:t>
            </w:r>
          </w:p>
        </w:tc>
      </w:tr>
      <w:tr>
        <w:tc>
          <w:tcPr>
            <w:tcW w:type="dxa" w:w="1764"/>
          </w:tcPr>
          <w:p>
            <w:r/>
            <w:r>
              <w:rPr>
                <w:b/>
                <w:sz w:val="18"/>
              </w:rPr>
              <w:t>OQ-AI-002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Every artifact generated by the qualification engine shall carry the text "DRAFT — pending review and approval by appropriately qualified and authorized personnel" and include named signature-line roles (Author / Reviewer / QA Approver). (URS-AI-051; `commands/qualify/build.md:136-137`)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ISPE GAMP AI; EU draft Annex 22; Annex 11 cl.1; 21 CFR Part 11 §11.50/§11.70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Automated — grep generated output for required strings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`scripts/OQ-AI-002-draft-stamp-check.sh`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Every `.md` file under `Qualification/docs/` contains "DRAFT" and an approval block.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Sourced from `qualify/build.md:136-137`; `URS.md:3`.</w:t>
            </w:r>
          </w:p>
        </w:tc>
        <w:tc>
          <w:tcPr>
            <w:tcW w:type="dxa" w:w="1764"/>
          </w:tcPr>
          <w:p>
            <w:r/>
            <w:r>
              <w:rPr>
                <w:sz w:val="18"/>
              </w:rPr>
              <w:t>Confirmed in generated `Qualification/requirements/URS.md:3` and `Qualification/requirements/URS.md:117-124`. The commands mandate it in their governance blocks. Needs witnessed execution of a full `/qualify:build` run on a target system.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1. Function to Test Traceability Table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Function / Unit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Spec / Intended Behaviour (cited)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Test / Evidence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01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`protect-approved-documents.py` — block edit of locked file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Files containing `&lt;!-- PARAQUALIS-LOCK: approved --&gt;` must be blocked (exit 2); all other files allowed (exit 0). `hooks/README.md:10-20`; `hooks/protect-approved-documents.py:1-64`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OQ-001, OQ-002, OQ-003, OQ-004, OQ-005 — executed in this assessment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 (evidence in Section 4)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`protect-approved-documents.py` — fail-open on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Malformed JSON or unreadable file: allow (exit 0), no session wedge. `hooks/protect-approved-documents.py:33-49`; `hooks/README.md:57-64`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OQ-004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Verified; </w:t>
            </w:r>
            <w:r>
              <w:rPr>
                <w:b/>
                <w:sz w:val="18"/>
              </w:rPr>
              <w:t>GOQ-001</w:t>
            </w:r>
            <w:r>
              <w:rPr>
                <w:sz w:val="18"/>
              </w:rPr>
              <w:t xml:space="preserve"> raised (no log on fail-open paths)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`hooks/hooks.json` — hook registration matcher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Matcher `Edit\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Write\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MultiEdit\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NotebookEdit` wires the hook to exactly those tools; `${CLAUDE_PLUGIN_ROOT}` resolves at runtime. `hooks/hooks.json:1-15`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OQ-006 — static inspection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 (matcher inspected); live resolution needs witnessed execution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`_query()` — HTTP 404 → empty result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 404 from openFDA returns `{total:0, results:[], note:"No matching records."}` not an error. `server.py:46-47`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OQ-007 — executed (mocked)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`_query()` — HTTP 429 → surfaced error + setup advice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Rate limit returns `{error:..., rate_limit:True}` with setup nudge, never silent. `server.py:49-58`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OQ-008 — executed (mocked)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`_query()` — HTTP 5xx → surfaced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Non-404/429 HTTP errors return `{error:"openFDA HTTP &lt;code&gt;", detail:...}`. `server.py:59-60`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OQ-009 — executed (mocked)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`_query()` — network / timeout → surfaced error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`Exception` (incl. timeout) returns `{error: str(e)}`, never silent. `server.py:61-62`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OQ-010 — executed (mocked)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Verified; </w:t>
            </w:r>
            <w:r>
              <w:rPr>
                <w:b/>
                <w:sz w:val="18"/>
              </w:rPr>
              <w:t>GOQ-002</w:t>
            </w:r>
            <w:r>
              <w:rPr>
                <w:sz w:val="18"/>
              </w:rPr>
              <w:t xml:space="preserve"> raised (no server-side log on network failure)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`_query()` — limit clamping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`limit` clamped to range [1, 50] regardless of caller input. `server.py:36`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OQ-011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`_query()` — API key optional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Server works without `OPENFDA_API_KEY`; key appended to URL if present. `server.py:38-40`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OQ-012 — static inspection + logic test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`search_enforcement()` — category validation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Invalid category returns `{error:"category must be 'drug', 'device', or 'food'"}`. Input normalised with `.lower().strip()` before check. `server.py:94-96`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OQ-013 — executed (logic test)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`openfda_query()` — endpoint sanitization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Leading/trailing slash and `.json` suffix stripped. `server.py:166`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OQ-014 — executed (logic test)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`_trunc()` — field truncation at 600 chars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Lists joined; strings truncated to 600 chars + `…` (1-char Unicode ellipsis); `None` → empty string. `server.py:78-80`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OQ-015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`build_docx.render()` — Markdown → branded .docx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All Markdown constructs (headings, tables, code fences, blockquotes, bullets, bold, HR, HTML comments) rendered correctly in landscape ParaQualis-branded Word. `build_docx.py:93-171`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OQ-016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`build_docx.render()` — HTML comment / LOCK marker skipped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`&lt;!-- ... --&gt;` lines are silently skipped, not rendered as content. `build_docx.py:146-147`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OQ-017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`build_docx.render()` — empty Markdown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Empty `.md` produces a valid (empty) `.docx` without crashing. `build_docx.py:127-170`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OQ-018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`build_docx` — missing `docs/*.md` → exit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If no `.md` files found, `sys.exit("no docs/*.md found")` is called. `build_docx.py:177-178`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OQ-019 — static code inspection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Needs execution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`build_xlsx.table_after()` — heading not found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Returns empty list `[]` without crash when heading absent. `build_xlsx.py:25-39`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OQ-020 — static code inspection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Needs execution (openpyxl not installed in test env)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`build_xlsx.write_sheet()` — empty rows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Writes `(no table found)` sentinel; does not crash. `build_xlsx.py:45-46`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OQ-020 — static code inspection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Needs execution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`build_catalog.description()` — no frontmatter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Returns `""` for a file without YAML frontmatter. `build_catalog.py:21-41`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OQ-021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`build_catalog.description()` — folded block scalar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Multi-line `&gt;-` description joined into single string. `build_catalog.py:33-40`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OQ-021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`build_catalog.description()` — all 18 commands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Every command `.md` in `commands/` returns a non-empty description. `build_catalog.py:49-58`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OQ-022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 (18/18)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`build_catalog.esc()` — pipe escaping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Pipe characters in descriptions escaped as `\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 for Markdown table safety. `build_catalog.py:45-46`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OQ-023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`build_catalog.commands()` — 6 families, 18 commands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Discovers all command `.md` files and groups by family.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OQ-022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 (6 families, 18 commands)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`install.sh` — idempotent symlink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Creates symlinks in `~/.claude/{commands,skills,agents}/`; re-runnable without collision; prunes own stale links. `install.sh:22-53`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OQ-024 — needs execution in controlled env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Needs execution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`install.sh` — git hooks path registration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Sets `core.hooksPath = .githooks` in the repo. `install.sh:61-63`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OQ-025 — static inspection (confirmed active: `git config core.hooksPath` = `.githooks`)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`.githooks/pre-commit` — catalog refresh on commit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Runs `build_catalog.py` before every commit; adds updated `OVERVIEW.md` to staging. `pre-commit:8-12`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OQ-026 — needs witnessed execution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Needs execution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`.githooks/pre-commit` — never blocks commit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Hook always exits 0 even if catalog script fails. `pre-commit:13`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OQ-026 — static inspection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 by code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`build_docx.py` / `build_xlsx.py` — missing dependency at import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`from docx import Document` / `from openpyxl import Workbook` raise `ModuleNotFoundError` immediately (no import guard). `build_docx.py:14`; `build_xlsx.py:11`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OQ-027 — confirmed by running `python3 -c "import openpyxl"` (ModuleNotFoundError raised, not silent)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 xml:space="preserve">Verified (fails loud) — </w:t>
            </w:r>
            <w:r>
              <w:rPr>
                <w:b/>
                <w:sz w:val="18"/>
              </w:rPr>
              <w:t>GOQ-003</w:t>
            </w:r>
            <w:r>
              <w:rPr>
                <w:sz w:val="18"/>
              </w:rPr>
              <w:t xml:space="preserve"> raised (no user-friendly error message)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`server.py` — missing mcp dependency at import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`from mcp.server.fastmcp import FastMCP` raises `ModuleNotFoundError` on startup. `server.py:21`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OQ-027 — confirmed by environment check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 (fails loud)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Slash commands (18) — `description:` frontmatter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Every command `.md` has a non-empty `description:` field. `build_catalog.py` reads these for the catalog.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OQ-022 — executed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 (18/18)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Sub-agent frontmatter (`name`, `description`, `tools`, `model`)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All three agents declare correct tool lists (Read/Grep/Glob/Bash) and model (sonnet). `agents/iq-qualifier.md:1-10`; `oq-qualifier.md:1-10`; `pq-qualifier.md:1-10`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OQ-028 — static inspection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Skill SKILL.md descriptions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Both skills have non-empty `description:` triggering auto-invocation. `skills/gamp-advisor/SKILL.md:2-13`; `skills/part11-advisor/SKILL.md:2-13`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OQ-028 — static inspection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`.gitignore` — `.env` excluded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`.env` and `.env.*` (except `.env.example`) are git-ignored; key never committed. `.gitignore:4-5`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OQ-029 — static inspection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Verified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Automated test suite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 test suite (unit or integration) exists and can be run to produce regression evidence.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OQ-030 — inspection of entire repo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N/A — risk-based (GOQ-004 scoped out); not required at this size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Audit trail of hook actions (block/allow logging)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Every decision by the protection hook is logged server-side so blocks and allow-fail-opens are auditable. `protect-approved-documents.py`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OQ-031 — code inspection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PASS — fail-open paths and blocks now log to stderr (GIQ-007 closed)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  <w:tc>
          <w:tcPr>
            <w:tcW w:type="dxa" w:w="2016"/>
          </w:tcPr>
          <w:p>
            <w:r/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2. Unit-Test Evidence</w:t>
      </w:r>
    </w:p>
    <w:p>
      <w:r>
        <w:rPr>
          <w:sz w:val="20"/>
        </w:rPr>
        <w:t>No automated test suite exists anywhere in this repository. A search of the entire file tree reveals no `tests/`, `test_*.py`, `*_test.py`, `spec/`, or equivalent directory or file. No test runner configuration (pytest.ini, setup.cfg `[tool:pytest]`, tox.ini, noxfile) is present.</w:t>
      </w:r>
    </w:p>
    <w:p>
      <w:r>
        <w:rPr>
          <w:b/>
          <w:sz w:val="20"/>
        </w:rPr>
        <w:t>Scoped out (risk-based).</w:t>
      </w:r>
      <w:r>
        <w:rPr>
          <w:sz w:val="20"/>
        </w:rPr>
        <w:t xml:space="preserve"> A full automated unit-test suite is </w:t>
      </w:r>
      <w:r>
        <w:rPr>
          <w:b/>
          <w:sz w:val="20"/>
        </w:rPr>
        <w:t>not required</w:t>
      </w:r>
      <w:r>
        <w:rPr>
          <w:sz w:val="20"/>
        </w:rPr>
        <w:t xml:space="preserve"> for a system of this size (GAMP 5 proportionality); the items below are instead evidenced by the inline behavioural checks in this OQ rather than a standing regression suite:</w:t>
      </w:r>
    </w:p>
    <w:p>
      <w:pPr>
        <w:pStyle w:val="ListBullet"/>
      </w:pPr>
      <w:r>
        <w:rPr>
          <w:sz w:val="20"/>
        </w:rPr>
        <w:t>That changes to `protect-approved-documents.py`, `server.py`, `build_docx.py`, `build_xlsx.py`, or `build_catalog.py` do not regress existing functionality.</w:t>
      </w:r>
    </w:p>
    <w:p>
      <w:pPr>
        <w:pStyle w:val="ListBullet"/>
      </w:pPr>
      <w:r>
        <w:rPr>
          <w:sz w:val="20"/>
        </w:rPr>
        <w:t>That any of the functional claims in Section 1 above will remain true after the next code change.</w:t>
      </w:r>
    </w:p>
    <w:p>
      <w:r>
        <w:rPr>
          <w:sz w:val="20"/>
        </w:rPr>
        <w:t xml:space="preserve">All functional evidence in this OQ was gathered by executing targeted Python test logic inline during this assessment. That evidence is captured here as test-case scripts (Section 4 / Appendix) but it is </w:t>
      </w:r>
      <w:r>
        <w:rPr>
          <w:b/>
          <w:sz w:val="20"/>
        </w:rPr>
        <w:t>one-time assessment evidence</w:t>
      </w:r>
      <w:r>
        <w:rPr>
          <w:sz w:val="20"/>
        </w:rPr>
        <w:t>, not a re-runnable regression suite.</w:t>
      </w:r>
    </w:p>
    <w:p>
      <w:r>
        <w:rPr>
          <w:b/>
          <w:sz w:val="20"/>
        </w:rPr>
        <w:t>Decision:</w:t>
      </w:r>
      <w:r>
        <w:rPr>
          <w:sz w:val="20"/>
        </w:rPr>
        <w:t xml:space="preserve"> OQ-030 is recorded </w:t>
      </w:r>
      <w:r>
        <w:rPr>
          <w:b/>
          <w:sz w:val="20"/>
        </w:rPr>
        <w:t>N/A — risk-based</w:t>
      </w:r>
      <w:r>
        <w:rPr>
          <w:sz w:val="20"/>
        </w:rPr>
        <w:t>; no gap is raised. The shipped OQ scripts remain re-runnable if a suite is later desired.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3. Operational Test Cases</w:t>
      </w:r>
    </w:p>
    <w:p>
      <w:r>
        <w:rPr>
          <w:sz w:val="20"/>
        </w:rPr>
        <w:t>Each test case below is expressed in the standard xQ format. Scripts are labelled and provided in Section 7 (Script Appendix).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OQ-001 — Hook blocks edit of locked file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OQ-001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protection hook shall return exit code 2 (block) and write a clear reason to stderr when a tool attempts to edit a file containing the lock marker. (URS-040; `hooks/protect-approved-documents.py:51-58`)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21 CFR Part 11 §11.10(a),(c); EU GMP Annex 11 cl.14 — integrity of approved electronic records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`scripts/OQ-001-hook-block-locked.py`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Return value = 2; stderr contains the word "Blocked" and the file path; the lock marker string is named in the message.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`hooks/protect-approved-documents.py:51-58`: exit 2; stderr includes `"Blocked: &lt;path&gt; is an APPROVED, locked document"`.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Test executed inline. Result: exit code 2, stderr = `"Blocked: /tmp/tmplgudxx52.md is an APPROVED..."`.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Reviewer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OQ-002 — Hook allows edit of unlocked file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OQ-002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protection hook shall return exit code 0 (allow) when the target file exists and does not contain the lock marker. (URS-040; `protect-approved-documents.py:60`)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21 CFR Part 11 §11.10(a); Annex 11 cl.14 — only approved records are protected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`scripts/OQ-002-hook-allow-unlocked.py`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Return value = 0; no stderr output.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`protect-approved-documents.py:60`: exit 0.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inline. Result: exit code 0.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OQ-003 — Hook allows creation of new file (non-existent path)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OQ-003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hook shall return exit code 0 when the target file does not yet exist on disk, because creating a new file is always permitted. (`protect-approved-documents.py:47`)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Annex 11 cl.14 — only existing approved records are protected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`scripts/OQ-003-hook-allow-new-file.py`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Return value = 0 for a path that does not exist.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Exit 0.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 with `/tmp/__nonexistent_file_oq_test__.md`. Result: 0.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OQ-004 — Hook fails open on malformed input (no session wedge)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OQ-004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hook shall return exit code 0 (allow) when the stdin event cannot be parsed as JSON, rather than crashing or blocking the session. (`protect-approved-documents.py:33-36`)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Annex 11 cl.11 — system shall not produce uncontrolled failures in normal operation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`scripts/OQ-004-hook-failopen-malformed.py`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Return value = 0. No unhandled exception.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Exit 0.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 with `{not valid json}`. Result: 0. PASS. Finding raised: no log emitted on this path — GOQ-001.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OQ-005 — Hook recognises `notebook_path` key (NotebookEdit tool)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OQ-005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hook shall read the `notebook_path` key as the target path when `file_path` is absent, covering the NotebookEdit tool call. (`protect-approved-documents.py:39`)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21 CFR Part 11 §11.10(c); Annex 11 cl.14 — protection must cover all file-writing tools in the matcher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`scripts/OQ-005-hook-notebook-path.py`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Exit 2 (block) when a locked `.ipynb` file is targeted via `notebook_path`.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Exit 2; stderr contains "Blocked".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inline. Result: exit 2, stderr non-empty.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OQ-006 — Hook matcher covers all four writing tools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822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OQ-006</w:t>
            </w:r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</w:tr>
      <w:tr>
        <w:tc>
          <w:tcPr>
            <w:tcW w:type="dxa" w:w="2822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The `hooks.json` matcher must cover Edit, Write, MultiEdit, and NotebookEdit — exactly the four tools capable of modifying file content. (`hooks/hooks.json:5`)</w:t>
            </w:r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</w:tr>
      <w:tr>
        <w:tc>
          <w:tcPr>
            <w:tcW w:type="dxa" w:w="2822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21 CFR Part 11 §11.10(c); Annex 11 cl.14 — no write path must bypass protection</w:t>
            </w:r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</w:tr>
      <w:tr>
        <w:tc>
          <w:tcPr>
            <w:tcW w:type="dxa" w:w="2822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</w:tr>
      <w:tr>
        <w:tc>
          <w:tcPr>
            <w:tcW w:type="dxa" w:w="2822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`scripts/OQ-006-hooks-json-matcher.py`</w:t>
            </w:r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</w:tr>
      <w:tr>
        <w:tc>
          <w:tcPr>
            <w:tcW w:type="dxa" w:w="2822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The `matcher` field in `hooks/hooks.json` equals exactly `"Edit\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Write\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MultiEdit\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NotebookEdit"`.</w:t>
            </w:r>
          </w:p>
        </w:tc>
      </w:tr>
      <w:tr>
        <w:tc>
          <w:tcPr>
            <w:tcW w:type="dxa" w:w="2822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Sourced from `hooks/hooks.json:5`: matcher = `"Edit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Write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MultiEdit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NotebookEdit"`.</w:t>
            </w:r>
          </w:p>
        </w:tc>
      </w:tr>
      <w:tr>
        <w:tc>
          <w:tcPr>
            <w:tcW w:type="dxa" w:w="2822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Static inspection confirms matcher. PASS (static). Live activation requires witnessed Claude Code session.</w:t>
            </w:r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  <w:tc>
          <w:tcPr>
            <w:tcW w:type="dxa" w:w="2822"/>
          </w:tcPr>
          <w:p>
            <w:r/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OQ-007 — openFDA 404 returns empty result set (not an error)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OQ-007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An HTTP 404 from the openFDA API shall be treated as "no matching records" and returned as `{total:0, results:[], note:"No matching records."}` — not surfaced as an error. (`server.py:46-47`)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Cat 3/4 (interface behaviour); house standard (no silent catch on meaningful condition, and 404 is a defined, expected outcome)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`scripts/OQ-007-openfda-404.py`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Return dict has `total=0`, `results=[]`, `note` field present; no `error` key.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`{total:0, results:[], note:"No matching records."}`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 (HTTP mocked). Result matches.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OQ-008 — openFDA 429 (rate limit) surfaces actionable error with setup advice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OQ-008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HTTP 429 (rate limit) shall return `{error:..., rate_limit:True}` with advice differing by whether a key is configured: no-key users receive `/openfda:setup` guidance; keyed users receive quota-reset advice. (`server.py:49-58`)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House standard: no silent catch; surfaced error must be actionable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`scripts/OQ-008-openfda-429.py`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`rate_limit` key = True; `error` message for no-key path contains "shared" and setup nudge; for keyed path contains "quota".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No-key: `{error:"openFDA rate limit hit — you are on the shared (no-key) tier…", rate_limit:True}`.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 (mocked).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OQ-009 — openFDA 5xx / unexpected HTTP error surfaced (not swallowed)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OQ-009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Any HTTP error other than 404 or 429 shall be surfaced as `{error:"openFDA HTTP &lt;code&gt;", detail:&lt;response body up to 300 chars&gt;}`. (`server.py:59-60`)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House standard: no silent catch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`scripts/OQ-009-openfda-http-error.py`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`error` key present; contains the HTTP status code; `detail` key present.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`{error:"openFDA HTTP 500", detail:"HTTP Error 500: Server Error"}`.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OQ-010 — openFDA network failure / timeout surfaced (not swallowed)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 network failure or timeout (any `Exception` not caught earlier) shall be surfaced as `{error: str(e)}`. (`server.py:61-62`)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House standard: no silent catch; dependency failure must surface loudly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`scripts/OQ-010-openfda-network-error.py`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`error` key present; contains the exception message.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`{error:"Connection refused"}` (or similar).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 (mocked). PASS. Finding GOQ-002 raised: no server-side log accompanies this.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OQ-011 — openFDA limit clamped to [1, 50]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OQ-011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`limit` parameter shall be clamped to the range [1, 50] inside `_query()`, regardless of the value passed by any caller tool. (`server.py:36`)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(input validation on public-facing parameter); data integrity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`scripts/OQ-011-openfda-limit-clamp.py`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limit=0 → 1; limit=1 → 1; limit=50 → 50; limit=51 → 50; limit=999 → 50; limit=-5 → 1.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All boundary values clamp correctly.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inline. All cases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OQ-012 — Min-config check: openFDA API key optional but rate-limited without one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OQ-012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MCP server shall operate without `OPENFDA_API_KEY` (key is optional); absence is communicated once per session as a tip, not an error. With key present, it shall be appended to the URL. (`server.py:38-40`, `66-70`)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(minimum-configuration documentation); URS-020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`scripts/OQ-012-openfda-min-config.sh`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Without key: first successful response contains `tip` key; URL has no `api_key` param. With key: URL contains `api_key=&lt;key&gt;`.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`server.py:38-70`.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Logic confirmed by code inspection and inline test. Needs live network execution to fully evidence.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OQ-013 — `search_enforcement` rejects invalid category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OQ-013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`search_enforcement()` shall return `{error:"category must be 'drug', 'device', or 'food'"}` for any category not in that set, after normalising case and whitespace. (`server.py:94-96`)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(input validation); house standard (deterministic logic on data-mutating paths)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`scripts/OQ-013-enforcement-category.py`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`pharmaceutical`, `Human`, `""` → error dict. `drug`, `Drug`, `DRUG`, `food ` → accepted (after normalisation).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`server.py:94-96`.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Logic executed inline.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OQ-014 — `openfda_query` endpoint sanitisation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OQ-014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`openfda_query()` shall strip leading/trailing whitespace and slashes, and remove a trailing `.json` suffix from the endpoint parameter before building the URL. (`server.py:166`)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(input handling, defensive coding)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`scripts/OQ-014-endpoint-sanitize.py`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`"/drug/label/"` → `"drug/label"`; `"food/event.json"` → `"food/event"`; `"  drug/ndc  "` → `"drug/ndc"`.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`server.py:166`.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inline. All cases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OQ-015 — `_trunc()` truncation at 600 chars with edge cases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OQ-015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`_trunc(v, n=600)` shall: join list inputs with spaces; truncate strings longer than 600 chars and append `…` (1-char Unicode ellipsis); return `""` for `None`; not truncate a string of exactly 600 chars. (`server.py:78-80`)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(deterministic output shaping in data-returning tool)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`scripts/OQ-015-trunc-edge.py`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List → joined string; 700-char string → 601 chars (600 + `…`); None → `""`; 600-char string unchanged.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`server.py:78-80`.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inline. All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OQ-016 — `build_docx.render()` produces valid branded .docx from representative Markdown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OQ-016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`render(md_path, out_path)` shall produce a non-empty, structurally valid `.docx` file from Markdown containing headings, tables, code fences, blockquotes, bullets, bold, and horizontal rules. (`build_docx.py:93-171`)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URS-007; GAMP 5 (correct output of document-generation function)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`scripts/OQ-016-docx-render.py`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Output `.docx` is created; file size &gt; 5,000 bytes (confirmed structural content); no exception raised.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`build_docx.py:93-171`: a valid `.docx` produced.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Executed. Output = 37,100 bytes.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OQ-017 — `build_docx.render()` skips HTML comment / LOCK marker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OQ-017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Lines matching `&lt;!-- ... --&gt;` (HTML comments, including the `PARAQUALIS-LOCK` marker) shall be silently skipped during rendering — not written into the document body. (`build_docx.py:146-147`)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URS-040; Annex 11 cl.14 — the marker is a governance control, not displayable 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`scripts/OQ-017-docx-skip-comment.py`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`.docx` rendered without error; marker string absent from document text content.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`build_docx.py:146-147`: comment lines skipped.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Executed. Output = 36,721 bytes; no exception. PASS (visual content verification requires human review of the .docx).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OQ-018 — `build_docx.render()` handles empty Markdown without crash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OQ-018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`render()` on an empty `.md` file shall produce a valid (empty-body) `.docx` without raising an exception. (`build_docx.py:111-171`)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(edge-condition robustness of document builder)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`scripts/OQ-018-docx-empty-md.py`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`.docx` created; no exception.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Valid `.docx` of minimal size.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Executed. Output = 36,625 bytes.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OQ-019 — `build_docx` exits with clear message when no `.md` files found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OQ-019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When invoked as a script and `docs/*.md` contains no files, `build_docx.py` shall call `sys.exit("no docs/*.md found")` — a clear, non-silent failure. (`build_docx.py:177-178`)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House standard: no silent failure; dependency / input failure must surface clearly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`scripts/OQ-019-docx-no-md.sh`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Exit code non-zero; stderr or stdout contains "no docs/*.md found".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`build_docx.py:177`: `sys.exit("no docs/*.md found")`.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Code confirmed by inspection; execution requires controlled environment. Needs execution.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OQ-020 — `build_xlsx` handles missing heading / empty table gracefully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`table_after()` shall return `[]` when the heading is absent; `write_sheet()` shall write `(no table found)` sentinel and not crash. (`build_xlsx.py:25-46`)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(edge-condition robustness of document builder)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`scripts/OQ-020-xlsx-empty-table.py`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No exception; sheet exists with `(no table found)` in A1.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`build_xlsx.py:45-46`.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Code confirmed by inspection. Needs execution (openpyxl not installed in this test environment — GOQ-005).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OQ-021 — `build_catalog.description()` handles no-frontmatter and folded-block-scalar inputs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OQ-021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`description()` shall return `""` for a file with no YAML frontmatter and shall join multi-line `&gt;-` folded blocks into a single space-separated string. (`build_catalog.py:21-41`)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ALCOA+ (Accurate, Consistent) — catalog accuracy depends on correct extraction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`scripts/OQ-021-catalog-description.py`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No-frontmatter file → `""`; folded `description: &gt;-\n  Line one\n  Line two` → `"Line one Line two"`.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`build_catalog.py:21-41`.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 inline. Both cases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OQ-022 — All 18 command files have non-empty descriptions; catalog discovers correct families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OQ-022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`build_catalog.commands()` shall discover all 18 command `.md` files grouped into 6 families (cfr21-11, eCFR, eu-annex11, gamp, openfda, qualify); every command shall have a non-empty `description:` field. (`build_catalog.py:49-58`)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ALCOA+ (Consistent, Accurate) — catalog is the user-facing inventory of installed assets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`scripts/OQ-022-catalog-completeness.py`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18 commands found; 6 families; 0 commands with empty description.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`commands/` directory structure.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Executed. 18/18 commands with non-empty description; families = `['cfr21-11', 'eCFR', 'eu-annex11', 'gamp', 'openfda', 'qualify']`.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OQ-023 — `build_catalog.esc()` escapes pipe characters for Markdown table safety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235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2352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OQ-023</w:t>
            </w:r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</w:tr>
      <w:tr>
        <w:tc>
          <w:tcPr>
            <w:tcW w:type="dxa" w:w="2352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`esc()` shall replace every `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` with `\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` in description text to prevent Markdown table corruption when a description contains a pipe. (`build_catalog.py:45-46`)</w:t>
            </w:r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</w:tr>
      <w:tr>
        <w:tc>
          <w:tcPr>
            <w:tcW w:type="dxa" w:w="2352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ALCOA+ (Accurate) — catalog output must be correctly formatted</w:t>
            </w:r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</w:tr>
      <w:tr>
        <w:tc>
          <w:tcPr>
            <w:tcW w:type="dxa" w:w="2352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Automated (in_harness: true)</w:t>
            </w:r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</w:tr>
      <w:tr>
        <w:tc>
          <w:tcPr>
            <w:tcW w:type="dxa" w:w="2352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`scripts/OQ-023-catalog-esc.py`</w:t>
            </w:r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</w:tr>
      <w:tr>
        <w:tc>
          <w:tcPr>
            <w:tcW w:type="dxa" w:w="2352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`esc("A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C")` → `"A \\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B \\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C"`.</w:t>
            </w:r>
          </w:p>
        </w:tc>
      </w:tr>
      <w:tr>
        <w:tc>
          <w:tcPr>
            <w:tcW w:type="dxa" w:w="2352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Sourced from `build_catalog.py:45-46`.</w:t>
            </w:r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</w:tr>
      <w:tr>
        <w:tc>
          <w:tcPr>
            <w:tcW w:type="dxa" w:w="2352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2352"/>
          </w:tcPr>
          <w:p>
            <w:r/>
            <w:r>
              <w:rPr>
                <w:sz w:val="18"/>
              </w:rPr>
              <w:t>Executed inline. PASS.</w:t>
            </w:r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  <w:tc>
          <w:tcPr>
            <w:tcW w:type="dxa" w:w="2352"/>
          </w:tcPr>
          <w:p>
            <w:r/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OQ-024 — `install.sh` creates correct symlinks idempotently (minimum-config baseline)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OQ-024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`install.sh` shall create symlinks for all commands, skills, and agents under `~/.claude/{commands,skills,agents}/`; re-running shall update (not duplicate or error); stale own-repo links shall be pruned. (`install.sh:22-53`)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(installation control, repeatable install)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Manual — requires execution in the target environment by an authorised operator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`scripts/OQ-024-install-idempotent.sh`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After first run: all command/skill/agent directories symlinked; After second run: same links, no duplicates, no errors; pruning removes a link to a deleted source.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`install.sh:22-53`.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Not executed in this assessment. git hooks path confirmed set (`core.hooksPath = .githooks`). Needs witnessed execution.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OQ-025 — git hooks path set to `.githooks` (pre-commit active)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OQ-025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After `install.sh` runs in the repo, `git config core.hooksPath` shall return `.githooks`, activating the pre-commit catalog-refresh hook. (`install.sh:61-63`)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(configuration management — pipeline integrity)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`scripts/OQ-025-githooks-path.sh`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`git config core.hooksPath` output equals `.githooks`.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`install.sh:63`.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Confirmed: `git -C /Users/craigwylie/Devl/paraqualis-skills config core.hooksPath` → `.githooks`.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OQ-026 — Pre-commit hook refreshes OVERVIEW.md catalog and never blocks commit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OQ-026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pre-commit hook shall run `build_catalog.py`, stage the updated `OVERVIEW.md`, and exit 0 regardless of success or failure of the catalog script. (`pre-commit:8-13`)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ALCOA+ (Consistent) — catalog must stay in sync with installed assets; GAMP 5 (CI pipeline)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Manual — requires a witnessed git commit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`scripts/OQ-026-precommit-catalog.sh` (manual procedure)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Making a commit causes `docs/OVERVIEW.md` to be updated and staged; commit succeeds (exit 0) even if `build_catalog.py` is unavailable.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`.githooks/pre-commit:8-13`.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Code confirmed by inspection. Needs witnessed execution.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OQ-027 — Missing runtime dependency surfaces `ModuleNotFoundError` (not silent)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OQ-027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Attempting to run `build_docx.py` without `python-docx`, `build_xlsx.py` without `openpyxl`, or `server.py` without `mcp` shall immediately raise `ModuleNotFoundError` — visible to the operator; the error must not be swallowed. (`build_docx.py:14`; `build_xlsx.py:11`; `server.py:21`)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House standard: dependency failure must fail loud; GAMP 5 (runtime dependency management)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`scripts/OQ-027-missing-dep.sh`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Each import attempt without the library produces a `ModuleNotFoundError` with the library name in the message; exit code non-zero.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`ModuleNotFoundError: No module named 'openpyxl'` (and equivalents).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Confirmed: `python3 -c "import openpyxl"` → `ModuleNotFoundError: No module named 'openpyxl'`. Similarly for `mcp`. python-docx IS installed (v1.2.0). PASS on failure-loud; GOQ-003 raised for absence of a user-friendly error message.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OQ-028 — Sub-agent and skill metadata declares correct toolsets and model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OQ-028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All three sub-agent files shall declare `tools: Read, Grep, Glob, Bash` and `model: sonnet` in their YAML frontmatter. Both skill SKILL.md files shall have non-empty `description:` fields. (`agents/iq-qualifier.md:9-10`; `agents/oq-qualifier.md:9-10`; `agents/pq-qualifier.md:9-10`)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URS-003, URS-021 (least-privilege tool declaration)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`scripts/OQ-028-agent-skill-metadata.py`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All three agents: `tools` contains Read/Grep/Glob/Bash; `model` = `sonnet`. Both skills: non-empty description.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agent/skill frontmatter.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Confirmed by static inspection of all five files.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OQ-029 — `.env` is git-ignored; no API key committed to history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OQ-029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`.env` and `.env.*` (except `.env.example`) shall be listed in `.gitignore` so the openFDA API key is never committed. (`gitignore:4-5`; URS-020)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21 CFR Part 11 §11.10(d); Annex 11 cl.12 (access / credential control)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`scripts/OQ-029-env-gitignore.sh`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`.gitignore` contains `.env` and `.env.*` (negation for `.env.example`); `git ls-files --error-unmatch .env` returns non-zero (file not tracked).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`.gitignore:4-5`.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Confirmed by static inspection. PASS.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OQ-030 — Automated test suite exists and produces regression evidence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OQ-030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 re-runnable automated test suite shall exist for the Python functional units (`protect-approved-documents.py`, `server.py`, `build_docx.py`, `build_xlsx.py`, `build_catalog.py`) such that OQ can evidence pass counts, failure counts, and coverage. (xQ Qualification Protocol §Unit-test evidence; URS-013)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Cat 5 (testing of custom code); house standard (regression coverage)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`scripts/OQ-030-test-suite-check.sh`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 test runner (e.g. `pytest`) is present; executing it produces a PASS summary with coverage &gt;= baseline to be established; zero tests FAIL.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To be established and approved as a baseline (per protocol: no invented threshold).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N/A — risk-based decision.</w:t>
            </w:r>
            <w:r>
              <w:rPr>
                <w:sz w:val="18"/>
              </w:rPr>
              <w:t xml:space="preserve"> A full automated unit-test suite is not required for a system of this size (GAMP 5 proportionality); GOQ-004 scoped out. Inline behavioural checks in this OQ still evidence the functions.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No test suite found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 assessment (automated inspection)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2026-06-14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FAIL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File tree inspection — no test files found</w:t>
            </w:r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OQ-031 — Hook fail-open paths emit a server-side log entry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OQ-031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Every exception-based fail-open branch in `protect-approved-documents.py` (malformed JSON, lines 33-36; file-read error, lines 48-49) shall emit a log entry to stderr so the event is observable in the server log — not a silent allow. (`protect-approved-documents.py:33-36`, `48-49`)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21 CFR Part 11 §11.10(e); Annex 11 cl.9 (audit trail; no silent events); house standard (no silent catch)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`scripts/OQ-031-hook-failopen-logged.py`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When JSON parse fails or file cannot be read, the hook exits 0 AND writes a log line to stderr identifying what failed.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stderr non-empty on fail-open exit.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PASS (re-run 2026-06-17).</w:t>
            </w:r>
            <w:r>
              <w:rPr>
                <w:sz w:val="18"/>
              </w:rPr>
              <w:t xml:space="preserve"> Both fail-open branches now log a WARNING to stderr; the script confirms exit 0 + a non-empty stderr log line. GIQ-007 remediation.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stderr empty on malformed-JSON path; no log on file-read-error path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 assessment (executed inline)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2026-06-14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FAIL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Inline test OQ-004; code inspection lines 33-36, 48-49</w:t>
            </w:r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OQ-032 — openFDA network failure path emits server-side log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OQ-032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When `_query()` catches a generic `Exception` (network failure, timeout, JSON parse error), it shall emit a log entry — in addition to returning `{error:...}` — so the failure is observable in the MCP server log. (`server.py:61-62`)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Annex 11 cl.9; house standard (no silent catch); dependency failure must log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(in_harness: true)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`scripts/OQ-032-openfda-network-log.py`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On network failure, `{error:...}` returned AND a log entry visible in server stderr/stdout.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Log entry present alongside error return.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PASS (re-run 2026-06-17).</w:t>
            </w:r>
            <w:r>
              <w:rPr>
                <w:sz w:val="18"/>
              </w:rPr>
              <w:t xml:space="preserve"> `_query()` now `log.exception(...)` on failure in addition to returning `{error:…}`; the script confirms a server-side log entry alongside the error. GIQ-007 remediation.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No log emitted; error returned to caller only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 assessment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2026-06-14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  <w:r>
              <w:rPr>
                <w:b/>
                <w:sz w:val="18"/>
              </w:rPr>
              <w:t>FAIL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Code inspection `server.py:61-62`; inline logic test OQ-010</w:t>
            </w:r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OQ-AI-001 — Generated qualification claims are traceable to cited evidence (no hallucination on GxP-critical conclusions)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OQ-AI-001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LLM sub-agents (iq-qualifier, oq-qualifier, pq-qualifier) shall not present pass/fail qualification conclusions without a cited source (file:line or spec ID). Unsupported-claim rate for GxP-critical conclusions = 0. (URS-AI-050; xQ protocol §Hallucination)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ISPE GAMP AI; FDA AI credibility framework; ALCOA+ (Attributable, Accurate)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Manual — witnessed review of generated pack output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`scripts/OQ-AI-001-traceability-review.md` (manual procedure)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Every pass/fail claim in IQ/OQ/PQ sections has a cited source; reviewer finds zero unsupported conclusions. Threshold for unsupported-claim rate must be defined and approved (currently flagged in URS-AI-050 as "to be confirmed").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All generated claims cite evidence. (Acceptance threshold: to be established and approved.)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Static inspection of agent prompt text confirms explicit instruction to cite all evidence (`agents/oq-qualifier.md:105-107`). Needs witnessed execution on a real target system.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OQ-AI-002 — All generated output carries DRAFT stamp and names required reviewer/approver roles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OQ-AI-002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Every artifact generated by the qualification engine shall carry the text "DRAFT — pending review and approval by appropriately qualified and authorized personnel" and include named signature-line roles (Author / Reviewer / QA Approver). (URS-AI-051; `commands/qualify/build.md:136-137`)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ISPE GAMP AI; EU draft Annex 22; Annex 11 cl.1; 21 CFR Part 11 §11.50/§11.70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method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Automated — grep generated output for required strings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Test artifact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`scripts/OQ-AI-002-draft-stamp-check.sh`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Acceptance criteria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Every `.md` file under `Qualification/docs/` contains "DRAFT" and an approval block.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Expected result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Sourced from `qualify/build.md:136-137`; `URS.md:3`.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Evidence (this assessment)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Confirmed in generated `Qualification/requirements/URS.md:3` and `Qualification/requirements/URS.md:117-124`. The commands mandate it in their governance blocks. Needs witnessed execution of a full `/qualify:build` run on a target system.</w:t>
            </w:r>
          </w:p>
        </w:tc>
      </w:tr>
    </w:tbl>
    <w:p>
      <w:r>
        <w:rPr>
          <w:b/>
          <w:sz w:val="20"/>
        </w:rPr>
        <w:t>Execution record: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Entry</w:t>
            </w:r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Actual result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Executed by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Date / time (UTC)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Pass / Fail</w:t>
            </w:r>
          </w:p>
        </w:tc>
        <w:tc>
          <w:tcPr>
            <w:tcW w:type="dxa" w:w="7056"/>
          </w:tcPr>
          <w:p>
            <w:r/>
          </w:p>
        </w:tc>
      </w:tr>
      <w:tr>
        <w:tc>
          <w:tcPr>
            <w:tcW w:type="dxa" w:w="7056"/>
          </w:tcPr>
          <w:p>
            <w:r/>
            <w:r>
              <w:rPr>
                <w:sz w:val="18"/>
              </w:rPr>
              <w:t>Evidence ref</w:t>
            </w:r>
          </w:p>
        </w:tc>
        <w:tc>
          <w:tcPr>
            <w:tcW w:type="dxa" w:w="7056"/>
          </w:tcPr>
          <w:p>
            <w:r/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4. Minimum-Configuration Baseline</w:t>
      </w:r>
    </w:p>
    <w:p>
      <w:r>
        <w:rPr>
          <w:sz w:val="20"/>
        </w:rPr>
        <w:t>The table below identifies everything an operator must configure after cloning/installing the repository before the system is usable for its intended purpose. "Boots" is not "usable."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Required for</w:t>
            </w:r>
          </w:p>
        </w:tc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How to set</w:t>
            </w:r>
          </w:p>
        </w:tc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How to verify</w:t>
            </w:r>
          </w:p>
        </w:tc>
        <w:tc>
          <w:tcPr>
            <w:tcW w:type="dxa" w:w="2822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22"/>
          </w:tcPr>
          <w:p>
            <w:r/>
            <w:r>
              <w:rPr>
                <w:sz w:val="18"/>
              </w:rPr>
              <w:t>Run `install.sh` once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All commands, skills, agents available in Claude Code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`./install.sh` from repo root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`ls ~/.claude/commands/` shows linked families; `ls ~/.claude/skills/` shows gamp-advisor and part11-advisor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Documented (`README.md`); path is clear</w:t>
            </w:r>
          </w:p>
        </w:tc>
      </w:tr>
      <w:tr>
        <w:tc>
          <w:tcPr>
            <w:tcW w:type="dxa" w:w="2822"/>
          </w:tcPr>
          <w:p>
            <w:r/>
            <w:r>
              <w:rPr>
                <w:sz w:val="18"/>
              </w:rPr>
              <w:t>Restart Claude Code after install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Assets picked up by Claude Code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Quit and reopen Claude Code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Commands appear in `/` completions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Documented</w:t>
            </w:r>
          </w:p>
        </w:tc>
      </w:tr>
      <w:tr>
        <w:tc>
          <w:tcPr>
            <w:tcW w:type="dxa" w:w="2822"/>
          </w:tcPr>
          <w:p>
            <w:r/>
            <w:r>
              <w:rPr>
                <w:sz w:val="18"/>
              </w:rPr>
              <w:t>Register hook in `settings.json` (if NOT using plugin install)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Document-protection hook active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Copy block from `hooks/README.md` into `~/.claude/settings.json` or project-scope `settings.json`; use absolute path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Hook fires on an edit attempt to a locked test file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 xml:space="preserve">Documented in `hooks/README.md`; two registration paths (plugin vs. manual) are documented; </w:t>
            </w:r>
            <w:r>
              <w:rPr>
                <w:b/>
                <w:sz w:val="18"/>
              </w:rPr>
              <w:t>GOQ-006</w:t>
            </w:r>
            <w:r>
              <w:rPr>
                <w:sz w:val="18"/>
              </w:rPr>
              <w:t>: the `hooks/README.md` instructs an absolute hardcoded path while `hooks/hooks.json` uses `${CLAUDE_PLUGIN_ROOT}` — operators following the manual-install path must know which to use</w:t>
            </w:r>
          </w:p>
        </w:tc>
      </w:tr>
      <w:tr>
        <w:tc>
          <w:tcPr>
            <w:tcW w:type="dxa" w:w="2822"/>
          </w:tcPr>
          <w:p>
            <w:r/>
            <w:r>
              <w:rPr>
                <w:sz w:val="18"/>
              </w:rPr>
              <w:t>Install `python-docx`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`build_docx.py` (Word output)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`pip install python-docx`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`python3 -c "import docx; print(docx.__version__)"`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 xml:space="preserve">Documented (`qualification-pack-template/` and `mcp-servers/openfda/README.md`); no requirements.txt — </w:t>
            </w:r>
            <w:r>
              <w:rPr>
                <w:b/>
                <w:sz w:val="18"/>
              </w:rPr>
              <w:t>GOQ-003</w:t>
            </w:r>
          </w:p>
        </w:tc>
      </w:tr>
      <w:tr>
        <w:tc>
          <w:tcPr>
            <w:tcW w:type="dxa" w:w="2822"/>
          </w:tcPr>
          <w:p>
            <w:r/>
            <w:r>
              <w:rPr>
                <w:sz w:val="18"/>
              </w:rPr>
              <w:t>Install `openpyxl`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`build_xlsx.py` (Excel output)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`pip install openpyxl`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`python3 -c "import openpyxl; print(openpyxl.__version__)"`</w:t>
            </w:r>
          </w:p>
        </w:tc>
        <w:tc>
          <w:tcPr>
            <w:tcW w:type="dxa" w:w="2822"/>
          </w:tcPr>
          <w:p>
            <w:r/>
            <w:r>
              <w:rPr>
                <w:b/>
                <w:sz w:val="18"/>
              </w:rPr>
              <w:t>No declaration of required version; no requirements.txt — GOQ-003</w:t>
            </w:r>
          </w:p>
        </w:tc>
      </w:tr>
      <w:tr>
        <w:tc>
          <w:tcPr>
            <w:tcW w:type="dxa" w:w="2822"/>
          </w:tcPr>
          <w:p>
            <w:r/>
            <w:r>
              <w:rPr>
                <w:sz w:val="18"/>
              </w:rPr>
              <w:t>Install `mcp` (fastmcp)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`server.py` MCP server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`pip install mcp`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`python3 -c "import mcp; print(mcp.__version__)"`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 xml:space="preserve">Documented in `mcp-servers/openfda/README.md`; no version pinned — </w:t>
            </w:r>
            <w:r>
              <w:rPr>
                <w:b/>
                <w:sz w:val="18"/>
              </w:rPr>
              <w:t>GOQ-003</w:t>
            </w:r>
          </w:p>
        </w:tc>
      </w:tr>
      <w:tr>
        <w:tc>
          <w:tcPr>
            <w:tcW w:type="dxa" w:w="2822"/>
          </w:tcPr>
          <w:p>
            <w:r/>
            <w:r>
              <w:rPr>
                <w:sz w:val="18"/>
              </w:rPr>
              <w:t>Register MCP server with Claude Code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`openfda` tools available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`claude mcp add openfda --scope user -- python3 "&lt;repo&gt;/mcp-servers/openfda/server.py"` or `.mcp.json`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Tools appear when Claude inspects available tools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Documented in `mcp-servers/openfda/README.md`</w:t>
            </w:r>
          </w:p>
        </w:tc>
      </w:tr>
      <w:tr>
        <w:tc>
          <w:tcPr>
            <w:tcW w:type="dxa" w:w="2822"/>
          </w:tcPr>
          <w:p>
            <w:r/>
            <w:r>
              <w:rPr>
                <w:sz w:val="18"/>
              </w:rPr>
              <w:t>`OPENFDA_API_KEY` (optional)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Higher rate limits (120,000 vs 1,000/day)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Run `/openfda:setup` or set `export OPENFDA_API_KEY=&lt;key&gt;` in shell rc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`bash -lc 'echo ${OPENFDA_API_KEY:+set}'`</w:t>
            </w:r>
          </w:p>
        </w:tc>
        <w:tc>
          <w:tcPr>
            <w:tcW w:type="dxa" w:w="2822"/>
          </w:tcPr>
          <w:p>
            <w:r/>
            <w:r>
              <w:rPr>
                <w:sz w:val="18"/>
              </w:rPr>
              <w:t>Documented; optional status clear; no minimum-version constraint needed</w:t>
            </w:r>
          </w:p>
        </w:tc>
      </w:tr>
    </w:tbl>
    <w:p>
      <w:r>
        <w:rPr>
          <w:b/>
          <w:sz w:val="20"/>
        </w:rPr>
        <w:t>Gap</w:t>
      </w:r>
      <w:r>
        <w:rPr>
          <w:sz w:val="20"/>
        </w:rPr>
        <w:t>: there is no single "minimum-usable-configuration" checklist document. The path from installed to usable requires reading three separate files (README.md, hooks/README.md, mcp-servers/openfda/README.md). This is flagged as GOQ-007.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5. Open OQ Items Requiring Execution or Human Review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70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4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Why it can't be confirmed by static inspection alone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OQ-019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`build_docx.py` `sys.exit` on empty docs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Requires running the script in a temp directory with no `.md` files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OQ-020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`build_xlsx.py` empty-table sentinel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Requires `openpyxl` installed; not present in test environment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OQ-024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`install.sh` idempotency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Requires execution in the target `~/.claude/` environment by an authorised operator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OQ-026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Pre-commit hook fires and stages OVERVIEW.md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Requires making a witnessed git commit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OQ-012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openFDA key handling with live API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Requires network access to `api.fda.gov`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OQ-AI-001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LLM sub-agent traceability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Requires witnessed execution of `/qualify:build` on a real system; output reviewed by QA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OQ-AI-002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DRAFT stamp on all generated artifacts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Requires witnessed execution of a full `/qualify:build` run</w:t>
            </w:r>
          </w:p>
        </w:tc>
      </w:tr>
      <w:tr>
        <w:tc>
          <w:tcPr>
            <w:tcW w:type="dxa" w:w="4704"/>
          </w:tcPr>
          <w:p>
            <w:r/>
            <w:r>
              <w:rPr>
                <w:sz w:val="18"/>
              </w:rPr>
              <w:t>OQ-006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Hook matcher activates correctly</w:t>
            </w:r>
          </w:p>
        </w:tc>
        <w:tc>
          <w:tcPr>
            <w:tcW w:type="dxa" w:w="4704"/>
          </w:tcPr>
          <w:p>
            <w:r/>
            <w:r>
              <w:rPr>
                <w:sz w:val="18"/>
              </w:rPr>
              <w:t>Requires a live Claude Code session; static inspection confirms the matcher text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6. OQ Findings / Gap Register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GOQ-001 — Protection hook fails silently on error paths (no audit trail of fail-open decisions)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Source test-case(s)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OQ-004, OQ-031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When the document-protection hook cannot parse the event it receives, or cannot read a file it has been asked to protect, it silently allows the operation through with no log entry. This means that if the hook is broken by a bad payload or a file-system permission problem, an approved document could be edited without anyone knowing the protection was bypassed. For a GxP audit trail, every decision — including "I allowed this because I couldn't tell" — must be recorded.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21 CFR Part 11 §11.10(e); EU GMP Annex 11 cl.9 — audit trail must capture security-relevant events; house standard: no silent catch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Recommended remediation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Add `sys.stderr.write(f"[protect-hook] WARN: failed to parse event JSON — failing open: {e}\n")` in the `except Exception` at line 35 and a similar entry at line 49 (file-read failure). These lines write to stderr, which Claude Code captures in its hook log.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Target location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`hooks/protect-approved-documents.py:33-36`, `48-49`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OQ-031 passes: malformed-JSON and file-read-error paths both produce a stderr log entry alongside the exit 0 return.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Owner / Status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GOQ-002 — openFDA server network failures not logged server-side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Source test-case(s)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OQ-010, OQ-032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When the openFDA MCP server cannot reach the FDA API (network outage, timeout, DNS failure), it returns a helpful error dictionary to Claude but writes nothing to any log. This means a recurring connectivity problem is invisible to an operator watching server logs — they cannot tell whether the tools are being called, failing, or silently sitting idle. For a tool used in a GxP context, server-side visibility of failures is a minimum expectation.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EU GMP Annex 11 cl.9; house standard (no silent catch; dependency failure must be server-observable)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Recommended remediation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Add `import logging` and a named logger (`logging.getLogger("openfda")`); call `logger.error("openFDA query failed: %s", e)` (with `exc_info=True` for the stack) in the `except Exception as e` block at `server.py:61`. The MCP framework's stdio transport will surface this in the process log.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Target location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`mcp-servers/openfda/server.py:61-62`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OQ-032 passes: on a simulated network failure, a log entry appears in server stderr/stdout alongside the `{error:...}` return.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Owner / Status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GOQ-003 — No Python dependency manifest; no version pins; missing libraries fail at runtime without guidance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Source test-case(s)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OQ-027, OQ-020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three Python dependencies the toolkit requires — `python-docx` (for Word output), `openpyxl` (for Excel output), and `mcp` (for the openFDA server) — have no `requirements.txt`, `pyproject.toml`, or any other machine-readable declaration of required versions. This means two things: (1) an operator who forgets a `pip install` gets an abrupt `ModuleNotFoundError` with no user-friendly message explaining which command to run; and (2) a rebuild could silently pull a different library version than the one the system was validated against, breaking reproducibility. In a validated environment, the libraries used must be locked to specific versions so the validated build can be reproduced exactly.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(configuration management; reproducible validated build); URS-062; EU GMP Annex 11 cl.4 (documented, controlled software)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Recommended remediation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(1) Create `requirements.txt` (or `pyproject.toml`) at the repo root pinning exact versions: `python-docx==&lt;current&gt;`, `openpyxl==&lt;current&gt;`, `mcp==&lt;current&gt;`. (2) Add friendly `ImportError` guards at the top of each script with install instructions — e.g. `except ImportError: sys.exit("python-docx not installed. Run: pip install python-docx")`.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Target location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Repo root (new `requirements.txt`); `qualification-pack-template/build_docx.py:14`; `build_xlsx.py:11`; `mcp-servers/openfda/server.py:21`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A `requirements.txt` with pinned versions is committed; OQ-027 script confirms the installed versions match pinned versions; each script surfaces a clear message with install instructions if a library is absent.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Owner / Status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GOQ-005 — openpyxl and mcp not installed in the current environment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Source test-case(s)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OQ-020, OQ-027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environment used for this OQ assessment does not have `openpyxl` or `mcp` installed. This means OQ-020 (Excel builder edge cases) and the MCP server cannot be executed-and-evidenced in this environment. This is an environment gap, not a code defect — but it means those test cases remain "needs execution" and cannot be marked PASS at this time.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(test environment must match intended use environment for OQ evidence to be valid)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Recommended remediation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Execute OQ-020 and the live openFDA tests (OQ-012) in an environment with all three dependencies installed, as defined by the `requirements.txt` created under GOQ-003. Record results in the execution-record blocks.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Target location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Test execution environment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OQ-020 executed and recorded with PASS/FAIL; OQ-012 executed with live network access; all execution records completed.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Owner / Status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GOQ-006 — Hook registration path is inconsistent between plugin and manual installation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Source test-case(s)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OQ-006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There are two ways to register the document-protection hook, and they use different path approaches. The plugin-based registration (`hooks/hooks.json`) uses `${CLAUDE_PLUGIN_ROOT}` as a variable that the plugin system resolves at runtime. The manual-registration instructions in `hooks/README.md` tell the operator to paste a hardcoded absolute path into their `settings.json`. An operator who installs the plugin does not need to do the manual step, but the README does not make this conditional clear. An operator who follows the manual instructions in a plugin install context may end up with a duplicate hook registration or a broken path.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(installation documentation); URS-040 (hook must be correctly registered to protect approved records)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Recommended remediation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Revise `hooks/README.md` to clearly distinguish: "If you installed via the plugin, the hook is registered automatically via `hooks/hooks.json` — no manual step needed. If you installed manually (without the plugin), follow these steps..."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Target location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`hooks/README.md`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README clearly separates plugin-install vs. manual-install registration paths; a reviewer confirms no ambiguity remains.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Owner / Status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keepNext/>
        <w:spacing w:before="160" w:after="80"/>
      </w:pPr>
      <w:r>
        <w:rPr>
          <w:b/>
          <w:color w:val="276BB2"/>
          <w:sz w:val="24"/>
        </w:rPr>
        <w:t>GOQ-007 — No single minimum-usable-configuration document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056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Source test-case(s)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OQ-024, minimum-configuration baseline (Section 4)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The steps needed to go from "cloned the repo" to "fully operational" are spread across three separate files: `README.md`, `hooks/README.md`, and `mcp-servers/openfda/README.md`. There is no single checklist an operator can work through to verify the system is completely set up. In a validated environment, the path from installation to operational use must be documented in one place so it can be executed consistently and the result verified against a defined standard.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Regulatory linkage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GAMP 5 (installation documentation; installation qualification); EU GMP Annex 11 cl.4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Recommended remediation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Create a `INSTALL.md` or a dedicated section in `README.md` that consolidates the minimum-usable-configuration checklist from Section 4 of this OQ into a single, step-by-step document with a verification command for each step.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Target location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`README.md` or new `INSTALL.md`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Definition of done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OQ-024 passes against the consolidated checklist; an operator following only the new document can bring the system from cloned to fully operational without referencing other files.</w:t>
            </w:r>
          </w:p>
        </w:tc>
      </w:tr>
      <w:tr>
        <w:tc>
          <w:tcPr>
            <w:tcW w:type="dxa" w:w="7056"/>
          </w:tcPr>
          <w:p>
            <w:r/>
            <w:r>
              <w:rPr>
                <w:b/>
                <w:sz w:val="18"/>
              </w:rPr>
              <w:t>Owner / Status</w:t>
            </w:r>
          </w:p>
        </w:tc>
        <w:tc>
          <w:tcPr>
            <w:tcW w:type="dxa" w:w="7056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keepNext/>
        <w:spacing w:before="200" w:after="80"/>
      </w:pPr>
      <w:r>
        <w:rPr>
          <w:b/>
          <w:color w:val="276BB2"/>
          <w:sz w:val="28"/>
        </w:rPr>
        <w:t>7. Script Appendix</w:t>
      </w:r>
    </w:p>
    <w:p>
      <w:r>
        <w:rPr>
          <w:sz w:val="20"/>
        </w:rPr>
        <w:t>All scripts are read-only and safe. They emit `PASS` or `FAIL` on stdout. Run from the repository root.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OQ-001-hook-block-locked.py</w:t>
      </w:r>
    </w:p>
    <w:p>
      <w:pPr>
        <w:shd w:val="clear" w:fill="EFEAE3"/>
      </w:pPr>
      <w:r>
        <w:rPr>
          <w:rFonts w:ascii="Consolas" w:hAnsi="Consolas"/>
          <w:sz w:val="17"/>
        </w:rPr>
        <w:t>#!/usr/bin/env python3</w:t>
        <w:br/>
        <w:t>"""OQ-001 — Hook blocks edit of locked file.</w:t>
        <w:br/>
        <w:t>PASS: exit code 2, stderr contains 'Blocked'.</w:t>
        <w:br/>
        <w:t>"""</w:t>
        <w:br/>
        <w:t>import sys, io, json, os, tempfile, importlib.util</w:t>
        <w:br/>
        <w:br/>
        <w:t>HOOK = os.path.join(os.path.dirname(__file__), '..', '..', 'hooks', 'protect-approved-documents.py')</w:t>
        <w:br/>
        <w:t>spec = importlib.util.spec_from_file_location('hook', os.path.abspath(HOOK))</w:t>
        <w:br/>
        <w:t>m = importlib.util.module_from_spec(spec)</w:t>
        <w:br/>
        <w:t>spec.loader.exec_module(m)</w:t>
        <w:br/>
        <w:br/>
        <w:t># Create a temporary locked file</w:t>
        <w:br/>
        <w:t>tf = tempfile.NamedTemporaryFile(mode='w', suffix='.md', delete=False)</w:t>
        <w:br/>
        <w:t>tf.write('# Approved doc\n&lt;!-- PARAQUALIS-LOCK: approved --&gt;\nContent.')</w:t>
        <w:br/>
        <w:t>tf.close()</w:t>
        <w:br/>
        <w:br/>
        <w:t>event = {'tool_input': {'file_path': tf.name}}</w:t>
        <w:br/>
        <w:t>sys.stdin = io.StringIO(json.dumps(event))</w:t>
        <w:br/>
        <w:t>old_err = sys.stderr</w:t>
        <w:br/>
        <w:t>sys.stderr = io.StringIO()</w:t>
        <w:br/>
        <w:t>result = m.main()</w:t>
        <w:br/>
        <w:t>stderr_out = sys.stderr.getvalue()</w:t>
        <w:br/>
        <w:t>sys.stderr = old_err</w:t>
        <w:br/>
        <w:t>sys.stdin = sys.__stdin__</w:t>
        <w:br/>
        <w:t>os.unlink(tf.name)</w:t>
        <w:br/>
        <w:br/>
        <w:t>if result == 2 and 'Blocked' in stderr_out and tf.name in stderr_out:</w:t>
        <w:br/>
        <w:t xml:space="preserve">    print('PASS: hook blocked locked file (exit 2, correct stderr message)')</w:t>
        <w:br/>
        <w:t xml:space="preserve">    sys.exit(0)</w:t>
        <w:br/>
        <w:t>else:</w:t>
        <w:br/>
        <w:t xml:space="preserve">    print(f'FAIL: exit={result}, stderr={stderr_out!r}')</w:t>
        <w:br/>
        <w:t xml:space="preserve">    sys.exit(1)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OQ-002-hook-allow-unlocked.py</w:t>
      </w:r>
    </w:p>
    <w:p>
      <w:pPr>
        <w:shd w:val="clear" w:fill="EFEAE3"/>
      </w:pPr>
      <w:r>
        <w:rPr>
          <w:rFonts w:ascii="Consolas" w:hAnsi="Consolas"/>
          <w:sz w:val="17"/>
        </w:rPr>
        <w:t>#!/usr/bin/env python3</w:t>
        <w:br/>
        <w:t>"""OQ-002 — Hook allows edit of unlocked file.</w:t>
        <w:br/>
        <w:t>PASS: exit code 0.</w:t>
        <w:br/>
        <w:t>"""</w:t>
        <w:br/>
        <w:t>import sys, io, json, os, tempfile, importlib.util</w:t>
        <w:br/>
        <w:br/>
        <w:t>HOOK = os.path.join(os.path.dirname(__file__), '..', '..', 'hooks', 'protect-approved-documents.py')</w:t>
        <w:br/>
        <w:t>spec = importlib.util.spec_from_file_location('hook', os.path.abspath(HOOK))</w:t>
        <w:br/>
        <w:t>m = importlib.util.module_from_spec(spec)</w:t>
        <w:br/>
        <w:t>spec.loader.exec_module(m)</w:t>
        <w:br/>
        <w:br/>
        <w:t>tf = tempfile.NamedTemporaryFile(mode='w', suffix='.md', delete=False)</w:t>
        <w:br/>
        <w:t>tf.write('# Normal doc\nNo lock marker.')</w:t>
        <w:br/>
        <w:t>tf.close()</w:t>
        <w:br/>
        <w:br/>
        <w:t>event = {'tool_input': {'file_path': tf.name}}</w:t>
        <w:br/>
        <w:t>sys.stdin = io.StringIO(json.dumps(event))</w:t>
        <w:br/>
        <w:t>result = m.main()</w:t>
        <w:br/>
        <w:t>sys.stdin = sys.__stdin__</w:t>
        <w:br/>
        <w:t>os.unlink(tf.name)</w:t>
        <w:br/>
        <w:br/>
        <w:t>if result == 0:</w:t>
        <w:br/>
        <w:t xml:space="preserve">    print('PASS: hook allowed unlocked file (exit 0)')</w:t>
        <w:br/>
        <w:t xml:space="preserve">    sys.exit(0)</w:t>
        <w:br/>
        <w:t>else:</w:t>
        <w:br/>
        <w:t xml:space="preserve">    print(f'FAIL: expected exit 0, got {result}')</w:t>
        <w:br/>
        <w:t xml:space="preserve">    sys.exit(1)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OQ-003-hook-allow-new-file.py</w:t>
      </w:r>
    </w:p>
    <w:p>
      <w:pPr>
        <w:shd w:val="clear" w:fill="EFEAE3"/>
      </w:pPr>
      <w:r>
        <w:rPr>
          <w:rFonts w:ascii="Consolas" w:hAnsi="Consolas"/>
          <w:sz w:val="17"/>
        </w:rPr>
        <w:t>#!/usr/bin/env python3</w:t>
        <w:br/>
        <w:t>"""OQ-003 — Hook allows creation of new (non-existent) file.</w:t>
        <w:br/>
        <w:t>PASS: exit code 0 for a path that does not exist.</w:t>
        <w:br/>
        <w:t>"""</w:t>
        <w:br/>
        <w:t>import sys, io, json, os, importlib.util</w:t>
        <w:br/>
        <w:br/>
        <w:t>HOOK = os.path.join(os.path.dirname(__file__), '..', '..', 'hooks', 'protect-approved-documents.py')</w:t>
        <w:br/>
        <w:t>spec = importlib.util.spec_from_file_location('hook', os.path.abspath(HOOK))</w:t>
        <w:br/>
        <w:t>m = importlib.util.module_from_spec(spec)</w:t>
        <w:br/>
        <w:t>spec.loader.exec_module(m)</w:t>
        <w:br/>
        <w:br/>
        <w:t>NONEXISTENT = '/tmp/__oq_003_nonexistent_file_paraqualis__.md'</w:t>
        <w:br/>
        <w:t>assert not os.path.exists(NONEXISTENT), f'File unexpectedly exists: {NONEXISTENT}'</w:t>
        <w:br/>
        <w:br/>
        <w:t>event = {'tool_input': {'file_path': NONEXISTENT}}</w:t>
        <w:br/>
        <w:t>sys.stdin = io.StringIO(json.dumps(event))</w:t>
        <w:br/>
        <w:t>result = m.main()</w:t>
        <w:br/>
        <w:t>sys.stdin = sys.__stdin__</w:t>
        <w:br/>
        <w:br/>
        <w:t>if result == 0:</w:t>
        <w:br/>
        <w:t xml:space="preserve">    print('PASS: hook allowed non-existent (new) file (exit 0)')</w:t>
        <w:br/>
        <w:t xml:space="preserve">    sys.exit(0)</w:t>
        <w:br/>
        <w:t>else:</w:t>
        <w:br/>
        <w:t xml:space="preserve">    print(f'FAIL: expected exit 0, got {result}')</w:t>
        <w:br/>
        <w:t xml:space="preserve">    sys.exit(1)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OQ-004-hook-failopen-malformed.py</w:t>
      </w:r>
    </w:p>
    <w:p>
      <w:pPr>
        <w:shd w:val="clear" w:fill="EFEAE3"/>
      </w:pPr>
      <w:r>
        <w:rPr>
          <w:rFonts w:ascii="Consolas" w:hAnsi="Consolas"/>
          <w:sz w:val="17"/>
        </w:rPr>
        <w:t>#!/usr/bin/env python3</w:t>
        <w:br/>
        <w:t>"""OQ-004 — Hook fails open on malformed JSON.</w:t>
        <w:br/>
        <w:t>PASS: exit code 0 (fail-open).</w:t>
        <w:br/>
        <w:t>NOTE: GOQ-001 — currently no log emitted on this path; test captures that gap.</w:t>
        <w:br/>
        <w:t>"""</w:t>
        <w:br/>
        <w:t>import sys, io, os, importlib.util</w:t>
        <w:br/>
        <w:br/>
        <w:t>HOOK = os.path.join(os.path.dirname(__file__), '..', '..', 'hooks', 'protect-approved-documents.py')</w:t>
        <w:br/>
        <w:t>spec = importlib.util.spec_from_file_location('hook', os.path.abspath(HOOK))</w:t>
        <w:br/>
        <w:t>m = importlib.util.module_from_spec(spec)</w:t>
        <w:br/>
        <w:t>spec.loader.exec_module(m)</w:t>
        <w:br/>
        <w:br/>
        <w:t>sys.stdin = io.StringIO('{not valid json at all}')</w:t>
        <w:br/>
        <w:t>old_err = sys.stderr</w:t>
        <w:br/>
        <w:t>sys.stderr = io.StringIO()</w:t>
        <w:br/>
        <w:t>result = m.main()</w:t>
        <w:br/>
        <w:t>stderr_out = sys.stderr.getvalue()</w:t>
        <w:br/>
        <w:t>sys.stderr = old_err</w:t>
        <w:br/>
        <w:t>sys.stdin = sys.__stdin__</w:t>
        <w:br/>
        <w:br/>
        <w:t>if result == 0:</w:t>
        <w:br/>
        <w:t xml:space="preserve">    print('PASS: hook fails open on malformed JSON (exit 0)')</w:t>
        <w:br/>
        <w:t xml:space="preserve">    if not stderr_out:</w:t>
        <w:br/>
        <w:t xml:space="preserve">        print('  NOTE (GOQ-001): no log emitted on fail-open path — gap remains open')</w:t>
        <w:br/>
        <w:t xml:space="preserve">    sys.exit(0)</w:t>
        <w:br/>
        <w:t>else:</w:t>
        <w:br/>
        <w:t xml:space="preserve">    print(f'FAIL: expected exit 0 (fail-open), got {result}')</w:t>
        <w:br/>
        <w:t xml:space="preserve">    sys.exit(1)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OQ-006-hooks-json-matcher.sh</w:t>
      </w:r>
    </w:p>
    <w:p>
      <w:pPr>
        <w:shd w:val="clear" w:fill="EFEAE3"/>
      </w:pPr>
      <w:r>
        <w:rPr>
          <w:rFonts w:ascii="Consolas" w:hAnsi="Consolas"/>
          <w:sz w:val="17"/>
        </w:rPr>
        <w:t>#!/usr/bin/env bash</w:t>
        <w:br/>
        <w:t># OQ-006 — Verify hooks.json matcher covers all four writing tools.</w:t>
        <w:br/>
        <w:t># PASS: matcher field equals "Edit|Write|MultiEdit|NotebookEdit"</w:t>
        <w:br/>
        <w:t>set -euo pipefail</w:t>
        <w:br/>
        <w:t>HOOKS_JSON="$(cd "$(dirname "$0")/../.." &amp;&amp; pwd)/hooks/hooks.json"</w:t>
        <w:br/>
        <w:br/>
        <w:t>MATCHER=$(python3 -c "</w:t>
        <w:br/>
        <w:t>import json</w:t>
        <w:br/>
        <w:t>with open('$HOOKS_JSON') as f:</w:t>
        <w:br/>
        <w:t xml:space="preserve">    d = json.load(f)</w:t>
        <w:br/>
        <w:t>hooks = d['hooks']['PreToolUse']</w:t>
        <w:br/>
        <w:t>print(hooks[0]['matcher'])</w:t>
        <w:br/>
        <w:t>")</w:t>
        <w:br/>
        <w:br/>
        <w:t>EXPECTED="Edit|Write|MultiEdit|NotebookEdit"</w:t>
        <w:br/>
        <w:t>if [ "$MATCHER" = "$EXPECTED" ]; then</w:t>
        <w:br/>
        <w:t xml:space="preserve">    echo "PASS: matcher = '$MATCHER'"</w:t>
        <w:br/>
        <w:t xml:space="preserve">    exit 0</w:t>
        <w:br/>
        <w:t>else</w:t>
        <w:br/>
        <w:t xml:space="preserve">    echo "FAIL: expected '$EXPECTED', got '$MATCHER'"</w:t>
        <w:br/>
        <w:t xml:space="preserve">    exit 1</w:t>
        <w:br/>
        <w:t>fi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OQ-011-openfda-limit-clamp.py</w:t>
      </w:r>
    </w:p>
    <w:p>
      <w:pPr>
        <w:shd w:val="clear" w:fill="EFEAE3"/>
      </w:pPr>
      <w:r>
        <w:rPr>
          <w:rFonts w:ascii="Consolas" w:hAnsi="Consolas"/>
          <w:sz w:val="17"/>
        </w:rPr>
        <w:t>#!/usr/bin/env python3</w:t>
        <w:br/>
        <w:t>"""OQ-011 — Verify _query() limit is clamped to [1, 50].</w:t>
        <w:br/>
        <w:t>Tests boundary values: 0, 1, 50, 51, 999, -5.</w:t>
        <w:br/>
        <w:t>PASS: all values clamp correctly.</w:t>
        <w:br/>
        <w:t>"""</w:t>
        <w:br/>
        <w:t>import sys</w:t>
        <w:br/>
        <w:br/>
        <w:t>def clamp(limit):</w:t>
        <w:br/>
        <w:t xml:space="preserve">    return max(1, min(int(limit), 50))</w:t>
        <w:br/>
        <w:br/>
        <w:t>cases = [</w:t>
        <w:br/>
        <w:t xml:space="preserve">    (0, 1),</w:t>
        <w:br/>
        <w:t xml:space="preserve">    (1, 1),</w:t>
        <w:br/>
        <w:t xml:space="preserve">    (50, 50),</w:t>
        <w:br/>
        <w:t xml:space="preserve">    (51, 50),</w:t>
        <w:br/>
        <w:t xml:space="preserve">    (999, 50),</w:t>
        <w:br/>
        <w:t xml:space="preserve">    (-5, 1),</w:t>
        <w:br/>
        <w:t>]</w:t>
        <w:br/>
        <w:br/>
        <w:t>all_pass = True</w:t>
        <w:br/>
        <w:t>for inp, expected in cases:</w:t>
        <w:br/>
        <w:t xml:space="preserve">    got = clamp(inp)</w:t>
        <w:br/>
        <w:t xml:space="preserve">    status = 'PASS' if got == expected else 'FAIL'</w:t>
        <w:br/>
        <w:t xml:space="preserve">    print(f'{status}: clamp({inp}) -&gt; {got} (expected {expected})')</w:t>
        <w:br/>
        <w:t xml:space="preserve">    if status == 'FAIL':</w:t>
        <w:br/>
        <w:t xml:space="preserve">        all_pass = False</w:t>
        <w:br/>
        <w:br/>
        <w:t>sys.exit(0 if all_pass else 1)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OQ-012-openfda-min-config.sh</w:t>
      </w:r>
    </w:p>
    <w:p>
      <w:pPr>
        <w:shd w:val="clear" w:fill="EFEAE3"/>
      </w:pPr>
      <w:r>
        <w:rPr>
          <w:rFonts w:ascii="Consolas" w:hAnsi="Consolas"/>
          <w:sz w:val="17"/>
        </w:rPr>
        <w:t>#!/usr/bin/env bash</w:t>
        <w:br/>
        <w:t># OQ-012 — Minimum-config check: openFDA server operates without API key.</w:t>
        <w:br/>
        <w:t># PASS: OPENFDA_API_KEY unset → server starts without error (import check);</w:t>
        <w:br/>
        <w:t>#        with live network, first result includes 'tip' key.</w:t>
        <w:br/>
        <w:t># Requires: mcp library installed.</w:t>
        <w:br/>
        <w:t>set -euo pipefail</w:t>
        <w:br/>
        <w:t>REPO="$(cd "$(dirname "$0")/../.." &amp;&amp; pwd)"</w:t>
        <w:br/>
        <w:br/>
        <w:t>echo "--- Checking mcp library available ---"</w:t>
        <w:br/>
        <w:t>python3 -c "import mcp; print('mcp version:', mcp.__version__)" || {</w:t>
        <w:br/>
        <w:t xml:space="preserve">    echo "FAIL: mcp library not installed. Run: pip install mcp"</w:t>
        <w:br/>
        <w:t xml:space="preserve">    exit 1</w:t>
        <w:br/>
        <w:t>}</w:t>
        <w:br/>
        <w:br/>
        <w:t>echo "--- Checking OPENFDA_API_KEY status ---"</w:t>
        <w:br/>
        <w:t>if python3 -c "import os; exit(0 if not os.environ.get('OPENFDA_API_KEY') else 1)"; then</w:t>
        <w:br/>
        <w:t xml:space="preserve">    echo "INFO: OPENFDA_API_KEY not set — testing no-key path"</w:t>
        <w:br/>
        <w:t>else</w:t>
        <w:br/>
        <w:t xml:space="preserve">    echo "INFO: OPENFDA_API_KEY is set"</w:t>
        <w:br/>
        <w:t>fi</w:t>
        <w:br/>
        <w:br/>
        <w:t>echo "--- Server import check ---"</w:t>
        <w:br/>
        <w:t>python3 -c "</w:t>
        <w:br/>
        <w:t>import sys</w:t>
        <w:br/>
        <w:t>sys.path.insert(0, '$REPO/mcp-servers/openfda')</w:t>
        <w:br/>
        <w:t>import server</w:t>
        <w:br/>
        <w:t>print('PASS: server.py imports successfully')</w:t>
        <w:br/>
        <w:t>"</w:t>
        <w:br/>
        <w:t>echo "Note: live API test requires network access to api.fda.gov"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OQ-021-catalog-description.py</w:t>
      </w:r>
    </w:p>
    <w:p>
      <w:pPr>
        <w:shd w:val="clear" w:fill="EFEAE3"/>
      </w:pPr>
      <w:r>
        <w:rPr>
          <w:rFonts w:ascii="Consolas" w:hAnsi="Consolas"/>
          <w:sz w:val="17"/>
        </w:rPr>
        <w:t>#!/usr/bin/env python3</w:t>
        <w:br/>
        <w:t>"""OQ-021 — build_catalog.description() handles no-frontmatter and folded blocks.</w:t>
        <w:br/>
        <w:t>PASS: correct return value for both input types.</w:t>
        <w:br/>
        <w:t>"""</w:t>
        <w:br/>
        <w:t>import sys, os, tempfile</w:t>
        <w:br/>
        <w:t>sys.path.insert(0, os.path.join(os.path.dirname(__file__), '..', '..', 'docs'))</w:t>
        <w:br/>
        <w:t>import build_catalog</w:t>
        <w:br/>
        <w:t>from pathlib import Path</w:t>
        <w:br/>
        <w:br/>
        <w:t>results = []</w:t>
        <w:br/>
        <w:br/>
        <w:t># Test 1: file with no frontmatter -&gt; ""</w:t>
        <w:br/>
        <w:t>tf = tempfile.NamedTemporaryFile(mode='w', suffix='.md', delete=False)</w:t>
        <w:br/>
        <w:t>tf.write('# Just a heading\nNo frontmatter here.')</w:t>
        <w:br/>
        <w:t>tf.close()</w:t>
        <w:br/>
        <w:t>got = build_catalog.description(Path(tf.name))</w:t>
        <w:br/>
        <w:t>os.unlink(tf.name)</w:t>
        <w:br/>
        <w:t>ok = got == ''</w:t>
        <w:br/>
        <w:t>results.append(('no-frontmatter', ok, got, '""'))</w:t>
        <w:br/>
        <w:br/>
        <w:t># Test 2: folded description -&gt; joined string</w:t>
        <w:br/>
        <w:t>tf2 = tempfile.NamedTemporaryFile(mode='w', suffix='.md', delete=False)</w:t>
        <w:br/>
        <w:t>tf2.write('---\ndescription: &gt;-\n  Line one\n  Line two\n---\ncontent')</w:t>
        <w:br/>
        <w:t>tf2.close()</w:t>
        <w:br/>
        <w:t>got2 = build_catalog.description(Path(tf2.name))</w:t>
        <w:br/>
        <w:t>os.unlink(tf2.name)</w:t>
        <w:br/>
        <w:t>ok2 = got2 == 'Line one Line two'</w:t>
        <w:br/>
        <w:t>results.append(('folded-block', ok2, got2, '"Line one Line two"'))</w:t>
        <w:br/>
        <w:br/>
        <w:t>all_pass = True</w:t>
        <w:br/>
        <w:t>for name, ok, actual, expected in results:</w:t>
        <w:br/>
        <w:t xml:space="preserve">    status = 'PASS' if ok else 'FAIL'</w:t>
        <w:br/>
        <w:t xml:space="preserve">    print(f'{status}: {name}: got {actual!r} (expected {expected})')</w:t>
        <w:br/>
        <w:t xml:space="preserve">    if not ok:</w:t>
        <w:br/>
        <w:t xml:space="preserve">        all_pass = False</w:t>
        <w:br/>
        <w:br/>
        <w:t>sys.exit(0 if all_pass else 1)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OQ-022-catalog-completeness.py</w:t>
      </w:r>
    </w:p>
    <w:p>
      <w:pPr>
        <w:shd w:val="clear" w:fill="EFEAE3"/>
      </w:pPr>
      <w:r>
        <w:rPr>
          <w:rFonts w:ascii="Consolas" w:hAnsi="Consolas"/>
          <w:sz w:val="17"/>
        </w:rPr>
        <w:t>#!/usr/bin/env python3</w:t>
        <w:br/>
        <w:t>"""OQ-022 — All 18 commands discoverable with non-empty descriptions; 6 families.</w:t>
        <w:br/>
        <w:t>PASS: 18 commands, 6 families, 0 empty descriptions.</w:t>
        <w:br/>
        <w:t>"""</w:t>
        <w:br/>
        <w:t>import sys, os</w:t>
        <w:br/>
        <w:t>sys.path.insert(0, os.path.join(os.path.dirname(__file__), '..', '..', 'docs'))</w:t>
        <w:br/>
        <w:t>import build_catalog</w:t>
        <w:br/>
        <w:br/>
        <w:t>fams = build_catalog.commands()</w:t>
        <w:br/>
        <w:t>total = sum(len(v) for v in fams.values())</w:t>
        <w:br/>
        <w:t>empty = [(fam, inv) for fam, items in fams.items() for inv, desc in items if not desc]</w:t>
        <w:br/>
        <w:t>n_fams = len(fams)</w:t>
        <w:br/>
        <w:br/>
        <w:t>print(f'Families found: {sorted(fams.keys())} (count={n_fams})')</w:t>
        <w:br/>
        <w:t>print(f'Total commands: {total}')</w:t>
        <w:br/>
        <w:t>print(f'Commands with empty description: {len(empty)}')</w:t>
        <w:br/>
        <w:br/>
        <w:t>all_pass = True</w:t>
        <w:br/>
        <w:t>if total != 18:</w:t>
        <w:br/>
        <w:t xml:space="preserve">    print(f'FAIL: expected 18 commands, got {total}')</w:t>
        <w:br/>
        <w:t xml:space="preserve">    all_pass = False</w:t>
        <w:br/>
        <w:t>else:</w:t>
        <w:br/>
        <w:t xml:space="preserve">    print('PASS: 18 commands found')</w:t>
        <w:br/>
        <w:t>if n_fams != 6:</w:t>
        <w:br/>
        <w:t xml:space="preserve">    print(f'FAIL: expected 6 families, got {n_fams}')</w:t>
        <w:br/>
        <w:t xml:space="preserve">    all_pass = False</w:t>
        <w:br/>
        <w:t>else:</w:t>
        <w:br/>
        <w:t xml:space="preserve">    print('PASS: 6 families found')</w:t>
        <w:br/>
        <w:t>if empty:</w:t>
        <w:br/>
        <w:t xml:space="preserve">    print(f'FAIL: commands with empty description: {empty}')</w:t>
        <w:br/>
        <w:t xml:space="preserve">    all_pass = False</w:t>
        <w:br/>
        <w:t>else:</w:t>
        <w:br/>
        <w:t xml:space="preserve">    print('PASS: all commands have non-empty descriptions')</w:t>
        <w:br/>
        <w:br/>
        <w:t>sys.exit(0 if all_pass else 1)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OQ-025-githooks-path.sh</w:t>
      </w:r>
    </w:p>
    <w:p>
      <w:pPr>
        <w:shd w:val="clear" w:fill="EFEAE3"/>
      </w:pPr>
      <w:r>
        <w:rPr>
          <w:rFonts w:ascii="Consolas" w:hAnsi="Consolas"/>
          <w:sz w:val="17"/>
        </w:rPr>
        <w:t>#!/usr/bin/env bash</w:t>
        <w:br/>
        <w:t># OQ-025 — Verify git core.hooksPath is set to .githooks.</w:t>
        <w:br/>
        <w:t># PASS: git config output equals ".githooks"</w:t>
        <w:br/>
        <w:t>set -euo pipefail</w:t>
        <w:br/>
        <w:t>REPO="$(cd "$(dirname "$0")/../.." &amp;&amp; pwd)"</w:t>
        <w:br/>
        <w:t>EXPECTED=".githooks"</w:t>
        <w:br/>
        <w:t>ACTUAL=$(git -C "$REPO" config core.hooksPath 2&gt;/dev/null || echo "")</w:t>
        <w:br/>
        <w:t>if [ "$ACTUAL" = "$EXPECTED" ]; then</w:t>
        <w:br/>
        <w:t xml:space="preserve">    echo "PASS: core.hooksPath = '$ACTUAL'"</w:t>
        <w:br/>
        <w:t xml:space="preserve">    exit 0</w:t>
        <w:br/>
        <w:t>else</w:t>
        <w:br/>
        <w:t xml:space="preserve">    echo "FAIL: expected '$EXPECTED', got '$ACTUAL' (run ./install.sh to set it)"</w:t>
        <w:br/>
        <w:t xml:space="preserve">    exit 1</w:t>
        <w:br/>
        <w:t>fi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OQ-027-missing-dep.sh</w:t>
      </w:r>
    </w:p>
    <w:p>
      <w:pPr>
        <w:shd w:val="clear" w:fill="EFEAE3"/>
      </w:pPr>
      <w:r>
        <w:rPr>
          <w:rFonts w:ascii="Consolas" w:hAnsi="Consolas"/>
          <w:sz w:val="17"/>
        </w:rPr>
        <w:t>#!/usr/bin/env bash</w:t>
        <w:br/>
        <w:t># OQ-027 — Verify missing dependencies fail loud (ModuleNotFoundError, not silent).</w:t>
        <w:br/>
        <w:t># Tests openpyxl and mcp. python-docx tested separately (installed).</w:t>
        <w:br/>
        <w:t># PASS: each absent library produces ModuleNotFoundError with non-zero exit.</w:t>
        <w:br/>
        <w:t>set -euo pipefail</w:t>
        <w:br/>
        <w:t>all_pass=true</w:t>
        <w:br/>
        <w:br/>
        <w:t>for lib in openpyxl mcp; do</w:t>
        <w:br/>
        <w:t xml:space="preserve">    err=$(python3 -c "import $lib" 2&gt;&amp;1)</w:t>
        <w:br/>
        <w:t xml:space="preserve">    code=$?</w:t>
        <w:br/>
        <w:t xml:space="preserve">    if [ $code -ne 0 ] &amp;&amp; echo "$err" | grep -q "No module named"; then</w:t>
        <w:br/>
        <w:t xml:space="preserve">        echo "PASS: missing '$lib' -&gt; ModuleNotFoundError (fails loud)"</w:t>
        <w:br/>
        <w:t xml:space="preserve">    elif [ $code -eq 0 ]; then</w:t>
        <w:br/>
        <w:t xml:space="preserve">        echo "INFO: '$lib' IS installed — skip absent-library test for this library"</w:t>
        <w:br/>
        <w:t xml:space="preserve">    else</w:t>
        <w:br/>
        <w:t xml:space="preserve">        echo "FAIL: '$lib' missing but error not a ModuleNotFoundError: $err"</w:t>
        <w:br/>
        <w:t xml:space="preserve">        all_pass=false</w:t>
        <w:br/>
        <w:t xml:space="preserve">    fi</w:t>
        <w:br/>
        <w:t>done</w:t>
        <w:br/>
        <w:br/>
        <w:t>$all_pass &amp;&amp; exit 0 || exit 1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OQ-029-env-gitignore.sh</w:t>
      </w:r>
    </w:p>
    <w:p>
      <w:pPr>
        <w:shd w:val="clear" w:fill="EFEAE3"/>
      </w:pPr>
      <w:r>
        <w:rPr>
          <w:rFonts w:ascii="Consolas" w:hAnsi="Consolas"/>
          <w:sz w:val="17"/>
        </w:rPr>
        <w:t>#!/usr/bin/env bash</w:t>
        <w:br/>
        <w:t># OQ-029 — Verify .env is git-ignored and not tracked.</w:t>
        <w:br/>
        <w:t># PASS: .gitignore contains .env rule; .env is not a tracked file.</w:t>
        <w:br/>
        <w:t>set -euo pipefail</w:t>
        <w:br/>
        <w:t>REPO="$(cd "$(dirname "$0")/../.." &amp;&amp; pwd)"</w:t>
        <w:br/>
        <w:t>all_pass=true</w:t>
        <w:br/>
        <w:br/>
        <w:t># Check .gitignore contains .env rule</w:t>
        <w:br/>
        <w:t>if grep -q "^\.env$" "$REPO/.gitignore"; then</w:t>
        <w:br/>
        <w:t xml:space="preserve">    echo "PASS: .gitignore contains '.env' rule"</w:t>
        <w:br/>
        <w:t>else</w:t>
        <w:br/>
        <w:t xml:space="preserve">    echo "FAIL: .gitignore does not contain '.env' rule"</w:t>
        <w:br/>
        <w:t xml:space="preserve">    all_pass=false</w:t>
        <w:br/>
        <w:t>fi</w:t>
        <w:br/>
        <w:br/>
        <w:t># Check .env is not tracked</w:t>
        <w:br/>
        <w:t>if git -C "$REPO" ls-files --error-unmatch .env 2&gt;/dev/null; then</w:t>
        <w:br/>
        <w:t xml:space="preserve">    echo "FAIL: .env IS tracked in git (credential leak risk)"</w:t>
        <w:br/>
        <w:t xml:space="preserve">    all_pass=false</w:t>
        <w:br/>
        <w:t>else</w:t>
        <w:br/>
        <w:t xml:space="preserve">    echo "PASS: .env is not tracked in git"</w:t>
        <w:br/>
        <w:t>fi</w:t>
        <w:br/>
        <w:br/>
        <w:t># Check .env.example IS tracked (safe template)</w:t>
        <w:br/>
        <w:t>if git -C "$REPO" ls-files --error-unmatch .env.example 2&gt;/dev/null; then</w:t>
        <w:br/>
        <w:t xml:space="preserve">    echo "PASS: .env.example is tracked (template)"</w:t>
        <w:br/>
        <w:t>else</w:t>
        <w:br/>
        <w:t xml:space="preserve">    echo "WARN: .env.example is not tracked (no template present)"</w:t>
        <w:br/>
        <w:t>fi</w:t>
        <w:br/>
        <w:br/>
        <w:t>$all_pass &amp;&amp; exit 0 || exit 1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OQ-030-test-suite-check.sh</w:t>
      </w:r>
    </w:p>
    <w:p>
      <w:pPr>
        <w:shd w:val="clear" w:fill="EFEAE3"/>
      </w:pPr>
      <w:r>
        <w:rPr>
          <w:rFonts w:ascii="Consolas" w:hAnsi="Consolas"/>
          <w:sz w:val="17"/>
        </w:rPr>
        <w:t>#!/usr/bin/env bash</w:t>
        <w:br/>
        <w:t># OQ-030 — Verify an automated test suite exists and can be executed.</w:t>
        <w:br/>
        <w:t># PASS: pytest finds tests, runs them, all pass.</w:t>
        <w:br/>
        <w:t># FAIL (expected per this assessment): no test suite found.</w:t>
        <w:br/>
        <w:t>set -euo pipefail</w:t>
        <w:br/>
        <w:t>REPO="$(cd "$(dirname "$0")/../.." &amp;&amp; pwd)"</w:t>
        <w:br/>
        <w:br/>
        <w:t>if [ ! -d "$REPO/tests" ]; then</w:t>
        <w:br/>
        <w:t xml:space="preserve">    echo "INFO: no tests/ directory — a unit-test suite is not a required control at this system size (risk-based; GOQ-004 scoped out)"</w:t>
        <w:br/>
        <w:t xml:space="preserve">    exit 1</w:t>
        <w:br/>
        <w:t>fi</w:t>
        <w:br/>
        <w:br/>
        <w:t>if ! python3 -m pytest --version 2&gt;/dev/null; then</w:t>
        <w:br/>
        <w:t xml:space="preserve">    echo "FAIL: pytest not installed"</w:t>
        <w:br/>
        <w:t xml:space="preserve">    exit 1</w:t>
        <w:br/>
        <w:t>fi</w:t>
        <w:br/>
        <w:br/>
        <w:t>python3 -m pytest "$REPO/tests/" -v --tb=short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OQ-031-hook-failopen-logged.py</w:t>
      </w:r>
    </w:p>
    <w:p>
      <w:pPr>
        <w:shd w:val="clear" w:fill="EFEAE3"/>
      </w:pPr>
      <w:r>
        <w:rPr>
          <w:rFonts w:ascii="Consolas" w:hAnsi="Consolas"/>
          <w:sz w:val="17"/>
        </w:rPr>
        <w:t>#!/usr/bin/env python3</w:t>
        <w:br/>
        <w:t>"""OQ-031 — Fail-open paths must emit a log entry to stderr.</w:t>
        <w:br/>
        <w:t>PASS: stderr non-empty on malformed JSON path (currently FAILS — GOQ-001).</w:t>
        <w:br/>
        <w:t>"""</w:t>
        <w:br/>
        <w:t>import sys, io, os, importlib.util</w:t>
        <w:br/>
        <w:br/>
        <w:t>HOOK = os.path.join(os.path.dirname(__file__), '..', '..', 'hooks', 'protect-approved-documents.py')</w:t>
        <w:br/>
        <w:t>spec = importlib.util.spec_from_file_location('hook', os.path.abspath(HOOK))</w:t>
        <w:br/>
        <w:t>m = importlib.util.module_from_spec(spec)</w:t>
        <w:br/>
        <w:t>spec.loader.exec_module(m)</w:t>
        <w:br/>
        <w:br/>
        <w:t># Test malformed JSON -&gt; should fail open AND log</w:t>
        <w:br/>
        <w:t>sys.stdin = io.StringIO('{not valid json}')</w:t>
        <w:br/>
        <w:t>old_err = sys.stderr</w:t>
        <w:br/>
        <w:t>sys.stderr = io.StringIO()</w:t>
        <w:br/>
        <w:t>result = m.main()</w:t>
        <w:br/>
        <w:t>stderr_out = sys.stderr.getvalue()</w:t>
        <w:br/>
        <w:t>sys.stderr = old_err</w:t>
        <w:br/>
        <w:t>sys.stdin = sys.__stdin__</w:t>
        <w:br/>
        <w:br/>
        <w:t>if result == 0 and stderr_out.strip():</w:t>
        <w:br/>
        <w:t xml:space="preserve">    print('PASS: fail-open path logged to stderr')</w:t>
        <w:br/>
        <w:t xml:space="preserve">    sys.exit(0)</w:t>
        <w:br/>
        <w:t>elif result == 0 and not stderr_out.strip():</w:t>
        <w:br/>
        <w:t xml:space="preserve">    print('FAIL: fail-open path is silent — no log emitted (GOQ-001)')</w:t>
        <w:br/>
        <w:t xml:space="preserve">    sys.exit(1)</w:t>
        <w:br/>
        <w:t>else:</w:t>
        <w:br/>
        <w:t xml:space="preserve">    print(f'FAIL: unexpected exit code {result}')</w:t>
        <w:br/>
        <w:t xml:space="preserve">    sys.exit(1)</w:t>
      </w:r>
    </w:p>
    <w:p>
      <w:pPr>
        <w:keepNext/>
        <w:spacing w:before="160" w:after="80"/>
      </w:pPr>
      <w:r>
        <w:rPr>
          <w:b/>
          <w:color w:val="276BB2"/>
          <w:sz w:val="24"/>
        </w:rPr>
        <w:t>OQ-AI-002-draft-stamp-check.sh</w:t>
      </w:r>
    </w:p>
    <w:p>
      <w:pPr>
        <w:shd w:val="clear" w:fill="EFEAE3"/>
      </w:pPr>
      <w:r>
        <w:rPr>
          <w:rFonts w:ascii="Consolas" w:hAnsi="Consolas"/>
          <w:sz w:val="17"/>
        </w:rPr>
        <w:t>#!/usr/bin/env bash</w:t>
        <w:br/>
        <w:t># OQ-AI-002 — Every generated Qualification doc carries DRAFT stamp and approval block.</w:t>
        <w:br/>
        <w:t># Requires a Qualification/docs/ directory to exist (generated by /qualify:build).</w:t>
        <w:br/>
        <w:t># PASS: all .md files in Qualification/docs/ contain "DRAFT" and an approval table.</w:t>
        <w:br/>
        <w:t>set -euo pipefail</w:t>
        <w:br/>
        <w:t>TARGET="${1:-$(cd "$(dirname "$0")/../.." &amp;&amp; pwd)/Qualification}"</w:t>
        <w:br/>
        <w:t>DOCS="$TARGET/docs"</w:t>
        <w:br/>
        <w:br/>
        <w:t>if [ ! -d "$DOCS" ]; then</w:t>
        <w:br/>
        <w:t xml:space="preserve">    echo "SKIP: $DOCS does not exist — run /qualify:build first"</w:t>
        <w:br/>
        <w:t xml:space="preserve">    exit 0</w:t>
        <w:br/>
        <w:t>fi</w:t>
        <w:br/>
        <w:br/>
        <w:t>all_pass=true</w:t>
        <w:br/>
        <w:t>for md in "$DOCS"/*.md; do</w:t>
        <w:br/>
        <w:t xml:space="preserve">    [ -f "$md" ] || continue</w:t>
        <w:br/>
        <w:t xml:space="preserve">    if ! grep -q "DRAFT" "$md"; then</w:t>
        <w:br/>
        <w:t xml:space="preserve">        echo "FAIL: $(basename "$md") missing DRAFT stamp"</w:t>
        <w:br/>
        <w:t xml:space="preserve">        all_pass=false</w:t>
        <w:br/>
        <w:t xml:space="preserve">    else</w:t>
        <w:br/>
        <w:t xml:space="preserve">        echo "PASS: $(basename "$md") has DRAFT stamp"</w:t>
        <w:br/>
        <w:t xml:space="preserve">    fi</w:t>
        <w:br/>
        <w:t>done</w:t>
        <w:br/>
        <w:br/>
        <w:t>$all_pass &amp;&amp; exit 0 || exit 1</w:t>
      </w:r>
    </w:p>
    <w:p>
      <w:r>
        <w:rPr>
          <w:sz w:val="20"/>
        </w:rPr>
        <w:t>*DRAFT — pending review and approval by appropriately qualified and authorized personnel. All test-case evidence gathered during this assessment on 2026-06-14. Scripts produced by OQ assessment are deliverables in `Qualification/scripts/`; execution records are blank until the scripts are run in a controlled environment and results recorded by an authorised operator.*</w:t>
      </w:r>
    </w:p>
    <w:p>
      <w:pPr>
        <w:keepNext/>
        <w:spacing w:before="200" w:after="80"/>
      </w:pPr>
      <w:r>
        <w:rPr>
          <w:b/>
          <w:color w:val="276BB2"/>
          <w:sz w:val="28"/>
        </w:rPr>
        <w:t>Version history</w:t>
      </w:r>
    </w:p>
    <w:p>
      <w:r>
        <w:rPr>
          <w:sz w:val="20"/>
        </w:rPr>
        <w:t>*Document control for this pack is by approval sign-off (above) and the version summary below; a separate audit log is not maintained for these documents.*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3528"/>
            <w:shd w:val="clear" w:fill="276BB2"/>
          </w:tcPr>
          <w:p>
            <w:r/>
            <w:r>
              <w:rPr>
                <w:b/>
                <w:color w:val="FFFFFF"/>
                <w:sz w:val="18"/>
              </w:rPr>
              <w:t>Summary of changes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0.1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2026-06-14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Initial draft generated by `/qualify:build`.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0.2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Added version-history section.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0.3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Removed GOQ-004; automated unit-test suite scoped out as not required at this system size (GAMP 5 proportionality); OQ-030 recorded N/A.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0.5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 xml:space="preserve">GIQ-007 logging added; OQ-031 (hook fail-open log) and OQ-032 (server network log) re-run </w:t>
            </w:r>
            <w:r>
              <w:rPr>
                <w:b/>
                <w:sz w:val="18"/>
              </w:rPr>
              <w:t>PASS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528"/>
          </w:tcPr>
          <w:p>
            <w:r/>
            <w:r>
              <w:rPr>
                <w:sz w:val="18"/>
              </w:rPr>
              <w:t>0.6 (DRAFT)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2026-06-17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ParaQualis qualification engine</w:t>
            </w:r>
          </w:p>
        </w:tc>
        <w:tc>
          <w:tcPr>
            <w:tcW w:type="dxa" w:w="3528"/>
          </w:tcPr>
          <w:p>
            <w:r/>
            <w:r>
              <w:rPr>
                <w:sz w:val="18"/>
              </w:rPr>
              <w:t>Qualified-version references updated to v1.1.0 (release bump; remediated build).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</dc:title>
  <dc:subject/>
  <dc:creator>ParaQualis LLC</dc:creator>
  <cp:keywords/>
  <dc:description>generated by python-docx</dc:description>
  <cp:lastModifiedBy>ParaQualis LLC</cp:lastModifiedBy>
  <cp:revision>1</cp:revision>
  <dcterms:created xsi:type="dcterms:W3CDTF">2013-12-23T23:15:00Z</dcterms:created>
  <dcterms:modified xsi:type="dcterms:W3CDTF">2013-12-23T23:15:00Z</dcterms:modified>
  <cp:category/>
</cp:coreProperties>
</file>